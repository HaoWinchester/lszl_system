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60" w:line="300" w:lineRule="auto"/>
      </w:pPr>
      <w:r>
        <w:rPr>
          <w:rFonts w:ascii="Times New Roman" w:hAnsi="Times New Roman" w:eastAsia="黑体"/>
          <w:b/>
          <w:sz w:val="36"/>
        </w:rPr>
        <w:t>PMP 试卷 · 第 1 套（60 题）</w:t>
      </w:r>
    </w:p>
    <w:p>
      <w:pPr>
        <w:spacing w:after="160" w:before="0" w:line="300" w:lineRule="auto"/>
      </w:pPr>
      <w:r>
        <w:rPr>
          <w:rFonts w:ascii="Times New Roman" w:hAnsi="Times New Roman" w:eastAsia="仿宋"/>
          <w:b w:val="0"/>
          <w:color w:val="666666"/>
          <w:sz w:val="18"/>
        </w:rPr>
        <w:t>本卷按知识树考点分层均分，覆盖人/过程/环境全知识树，卷内考点打散混排；每题标注八大做题原则。全部为单选题，无图片题。</w:t>
      </w:r>
    </w:p>
    <w:p>
      <w:pPr>
        <w:spacing w:after="80" w:before="120" w:line="300" w:lineRule="auto"/>
      </w:pPr>
      <w:r>
        <w:rPr>
          <w:rFonts w:ascii="Times New Roman" w:hAnsi="Times New Roman" w:eastAsia="黑体"/>
          <w:b/>
          <w:sz w:val="24"/>
        </w:rPr>
        <w:t>1、考点：管理与监督利益相关方争取（沟通技能、人际关系技能、会议）</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has been assigned to a multimillion-dollar project already in execution. During a project status meeting, one of the team members mentions that there are some delays because a senior executive is not responding to communications. What should the project manager do?</w:t>
      </w:r>
    </w:p>
    <w:p>
      <w:pPr>
        <w:spacing w:after="0" w:before="0" w:line="300" w:lineRule="auto"/>
      </w:pPr>
      <w:r>
        <w:rPr>
          <w:rFonts w:ascii="Times New Roman" w:hAnsi="Times New Roman" w:eastAsia="仿宋"/>
          <w:b w:val="0"/>
          <w:sz w:val="21"/>
        </w:rPr>
        <w:t>A. Establish a process to send daily reminders to the senior executive.</w:t>
      </w:r>
    </w:p>
    <w:p>
      <w:pPr>
        <w:spacing w:after="0" w:before="0" w:line="300" w:lineRule="auto"/>
      </w:pPr>
      <w:r>
        <w:rPr>
          <w:rFonts w:ascii="Times New Roman" w:hAnsi="Times New Roman" w:eastAsia="仿宋"/>
          <w:b w:val="0"/>
          <w:sz w:val="21"/>
        </w:rPr>
        <w:t>B. Remove the task from the critical path so it will not affect the project schedule.</w:t>
      </w:r>
    </w:p>
    <w:p>
      <w:pPr>
        <w:spacing w:after="0" w:before="0" w:line="300" w:lineRule="auto"/>
      </w:pPr>
      <w:r>
        <w:rPr>
          <w:rFonts w:ascii="Times New Roman" w:hAnsi="Times New Roman" w:eastAsia="仿宋"/>
          <w:b w:val="0"/>
          <w:sz w:val="21"/>
        </w:rPr>
        <w:t>C. Use networking to contact the senior executive to get a response.</w:t>
      </w:r>
    </w:p>
    <w:p>
      <w:pPr>
        <w:spacing w:after="0" w:before="0" w:line="300" w:lineRule="auto"/>
      </w:pPr>
      <w:r>
        <w:rPr>
          <w:rFonts w:ascii="Times New Roman" w:hAnsi="Times New Roman" w:eastAsia="仿宋"/>
          <w:b w:val="0"/>
          <w:sz w:val="21"/>
        </w:rPr>
        <w:t>D. Escalate the concern to the senior executive's manager.</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一位项目经理被指派管理一个正在执行中的数百万美元项目。在一次项目状态会议上，一名团队成员提到由于一位高级管理人员未回应沟通，导致部分任务出现延迟。项目经理应采取什么措施?</w:t>
      </w:r>
    </w:p>
    <w:p>
      <w:pPr>
        <w:spacing w:after="0" w:before="0" w:line="300" w:lineRule="auto"/>
      </w:pPr>
      <w:r>
        <w:rPr>
          <w:rFonts w:ascii="Times New Roman" w:hAnsi="Times New Roman" w:eastAsia="仿宋"/>
          <w:b w:val="0"/>
          <w:sz w:val="21"/>
        </w:rPr>
        <w:t>A. 建立流程，每日向该高级管理人员发送提醒</w:t>
      </w:r>
    </w:p>
    <w:p>
      <w:pPr>
        <w:spacing w:after="0" w:before="0" w:line="300" w:lineRule="auto"/>
      </w:pPr>
      <w:r>
        <w:rPr>
          <w:rFonts w:ascii="Times New Roman" w:hAnsi="Times New Roman" w:eastAsia="仿宋"/>
          <w:b w:val="0"/>
          <w:sz w:val="21"/>
        </w:rPr>
        <w:t>B. 将该任务从关键路径中移除，以避免影响项目进度</w:t>
      </w:r>
    </w:p>
    <w:p>
      <w:pPr>
        <w:spacing w:after="0" w:before="0" w:line="300" w:lineRule="auto"/>
      </w:pPr>
      <w:r>
        <w:rPr>
          <w:rFonts w:ascii="Times New Roman" w:hAnsi="Times New Roman" w:eastAsia="仿宋"/>
          <w:b w:val="0"/>
          <w:sz w:val="21"/>
        </w:rPr>
        <w:t>C. 利用人际网络联系该高级管理人员以获得回应</w:t>
      </w:r>
    </w:p>
    <w:p>
      <w:pPr>
        <w:spacing w:after="0" w:before="0" w:line="300" w:lineRule="auto"/>
      </w:pPr>
      <w:r>
        <w:rPr>
          <w:rFonts w:ascii="Times New Roman" w:hAnsi="Times New Roman" w:eastAsia="仿宋"/>
          <w:b w:val="0"/>
          <w:sz w:val="21"/>
        </w:rPr>
        <w:t>D. 将该问题升级上报给该高级管理人员的上级</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①本题核心考点为“管理沟通”与“干系人参与”中的软技能应用。面对高级管理人员（高管）不回复的情况，项目经理应首先利用人际关系技能解决问题，而非直接上报或机械提醒。②A项“每日提醒”属于骚扰式沟通，可能引起高管反感，是不专业的做法；B项“移出关键路径”掩盖了延迟事实，属于欺骗性行为，无法解决问题；D项“直接升级上报”跳过了与高管的直接沟通，属于打破组织政治层级的激进做法，通常在直接沟通无效后才使用。③C项“利用人际网络联系高管”属于《PMBOK指南》定义的“人际关系技能”（如建立信任、通过非正式渠道解决问题）和“管理沟通”中的推荐做法，既体现了解决问题的主动性，又维护了对高管的尊重，是当前场景下的最佳措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题干原则：7.先内后外 — 优先通过人际网络内部解决沟通问题</w:t>
      </w:r>
    </w:p>
    <w:p>
      <w:pPr>
        <w:spacing w:after="40" w:before="0" w:line="300" w:lineRule="auto"/>
      </w:pPr>
      <w:r>
        <w:rPr>
          <w:rFonts w:ascii="Times New Roman" w:hAnsi="Times New Roman" w:eastAsia="仿宋"/>
          <w:b w:val="0"/>
          <w:color w:val="1F4E79"/>
          <w:sz w:val="21"/>
        </w:rPr>
        <w:t>正确选项原则：2.先分析后行动·人 — 因沟通受阻导致任务延迟，应先主动沟通解决</w:t>
      </w:r>
    </w:p>
    <w:p>
      <w:pPr>
        <w:spacing w:after="0" w:before="0" w:line="300" w:lineRule="auto"/>
      </w:pPr>
      <w:r>
        <w:rPr>
          <w:rFonts w:ascii="Times New Roman" w:hAnsi="Times New Roman" w:eastAsia="仿宋"/>
          <w:b w:val="0"/>
          <w:sz w:val="21"/>
        </w:rPr>
        <w:t>题干关键词：项目经理、高级管理人员、沟通、延迟</w:t>
      </w:r>
    </w:p>
    <w:p>
      <w:pPr>
        <w:spacing w:after="120" w:before="0" w:line="300" w:lineRule="auto"/>
      </w:pPr>
      <w:r>
        <w:rPr>
          <w:rFonts w:ascii="Times New Roman" w:hAnsi="Times New Roman" w:eastAsia="仿宋"/>
          <w:b w:val="0"/>
          <w:sz w:val="21"/>
        </w:rPr>
        <w:t>选项关键词：A：流程、每日、发送、提醒　B：移除、关键路径、进度　C：人际网络、联系、回应（正确项）　D：升级、上报、上级</w:t>
      </w:r>
    </w:p>
    <w:p>
      <w:pPr>
        <w:spacing w:after="80" w:before="120" w:line="300" w:lineRule="auto"/>
      </w:pPr>
      <w:r>
        <w:rPr>
          <w:rFonts w:ascii="Times New Roman" w:hAnsi="Times New Roman" w:eastAsia="黑体"/>
          <w:b/>
          <w:sz w:val="24"/>
        </w:rPr>
        <w:t>2、考点：教练与指导、培训</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observed that a team member is becoming increasingly disengaged from an ongoing project. What should the project manager do to help ensure participation from this team member?</w:t>
      </w:r>
    </w:p>
    <w:p>
      <w:pPr>
        <w:spacing w:after="0" w:before="0" w:line="300" w:lineRule="auto"/>
      </w:pPr>
      <w:r>
        <w:rPr>
          <w:rFonts w:ascii="Times New Roman" w:hAnsi="Times New Roman" w:eastAsia="仿宋"/>
          <w:b w:val="0"/>
          <w:sz w:val="21"/>
        </w:rPr>
        <w:t>A. Speak to the team member, understand theproblem, and ask the team member to work on corrective actions.</w:t>
      </w:r>
    </w:p>
    <w:p>
      <w:pPr>
        <w:spacing w:after="0" w:before="0" w:line="300" w:lineRule="auto"/>
      </w:pPr>
      <w:r>
        <w:rPr>
          <w:rFonts w:ascii="Times New Roman" w:hAnsi="Times New Roman" w:eastAsia="仿宋"/>
          <w:b w:val="0"/>
          <w:sz w:val="21"/>
        </w:rPr>
        <w:t>B. Ask another team member to mentor the disengaged team member.</w:t>
      </w:r>
    </w:p>
    <w:p>
      <w:pPr>
        <w:spacing w:after="0" w:before="0" w:line="300" w:lineRule="auto"/>
      </w:pPr>
      <w:r>
        <w:rPr>
          <w:rFonts w:ascii="Times New Roman" w:hAnsi="Times New Roman" w:eastAsia="仿宋"/>
          <w:b w:val="0"/>
          <w:sz w:val="21"/>
        </w:rPr>
        <w:t>C. Call a team meeting to discuss team engagement expectations.</w:t>
      </w:r>
    </w:p>
    <w:p>
      <w:pPr>
        <w:spacing w:after="0" w:before="0" w:line="300" w:lineRule="auto"/>
      </w:pPr>
      <w:r>
        <w:rPr>
          <w:rFonts w:ascii="Times New Roman" w:hAnsi="Times New Roman" w:eastAsia="仿宋"/>
          <w:b w:val="0"/>
          <w:sz w:val="21"/>
        </w:rPr>
        <w:t>D. Ask the team member to undergoadditional training to improve their communication skills.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一位项目经理观察到某位团队成员在当前项目中变得日益缺乏投入。项目经理应采取什么措施以确保该团队成员积极参与？</w:t>
      </w:r>
    </w:p>
    <w:p>
      <w:pPr>
        <w:spacing w:after="0" w:before="0" w:line="300" w:lineRule="auto"/>
      </w:pPr>
      <w:r>
        <w:rPr>
          <w:rFonts w:ascii="Times New Roman" w:hAnsi="Times New Roman" w:eastAsia="仿宋"/>
          <w:b w:val="0"/>
          <w:sz w:val="21"/>
        </w:rPr>
        <w:t>A. 与该团队成员沟通，了解问题，并要求其采取纠正措施</w:t>
      </w:r>
    </w:p>
    <w:p>
      <w:pPr>
        <w:spacing w:after="0" w:before="0" w:line="300" w:lineRule="auto"/>
      </w:pPr>
      <w:r>
        <w:rPr>
          <w:rFonts w:ascii="Times New Roman" w:hAnsi="Times New Roman" w:eastAsia="仿宋"/>
          <w:b w:val="0"/>
          <w:sz w:val="21"/>
        </w:rPr>
        <w:t>B. 指派另一位团队成员担任该成员的导师</w:t>
      </w:r>
    </w:p>
    <w:p>
      <w:pPr>
        <w:spacing w:after="0" w:before="0" w:line="300" w:lineRule="auto"/>
      </w:pPr>
      <w:r>
        <w:rPr>
          <w:rFonts w:ascii="Times New Roman" w:hAnsi="Times New Roman" w:eastAsia="仿宋"/>
          <w:b w:val="0"/>
          <w:sz w:val="21"/>
        </w:rPr>
        <w:t>C. 召开团队会议，讨论团队参与的期望</w:t>
      </w:r>
    </w:p>
    <w:p>
      <w:pPr>
        <w:spacing w:after="0" w:before="0" w:line="300" w:lineRule="auto"/>
      </w:pPr>
      <w:r>
        <w:rPr>
          <w:rFonts w:ascii="Times New Roman" w:hAnsi="Times New Roman" w:eastAsia="仿宋"/>
          <w:b w:val="0"/>
          <w:sz w:val="21"/>
        </w:rPr>
        <w:t>D. 要求该成员接受额外培训以提升沟通技巧</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① 核心考点：针对团队成员绩效或投入度下降的问题，项目经理应首先展现服务型领导力，直接与当事人沟通以了解根本原因（一对一沟通），而非盲目采取集体行动或间接手段。② 逐项分析：B项（安排导师）和D项（额外培训）均属于未做诊断就先给出了假设性解决方案（Mentoring通常用于绩效好需提升，Training通常用于能力不足），不够直接；C项（召开团队会议）未指名道姓，无法解决个体隐性问题，且可能制造尴尬。③ A项最优：直接沟通是解决此类问题的首选步骤，体现了尊重和解决问题的主动性，识别出问题后再协商纠正措施。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采取沟通解决问题，这是主动处理团队矛盾的标准流程</w:t>
      </w:r>
    </w:p>
    <w:p>
      <w:pPr>
        <w:spacing w:after="40" w:before="0" w:line="300" w:lineRule="auto"/>
      </w:pPr>
      <w:r>
        <w:rPr>
          <w:rFonts w:ascii="Times New Roman" w:hAnsi="Times New Roman" w:eastAsia="仿宋"/>
          <w:b w:val="0"/>
          <w:color w:val="1F4E79"/>
          <w:sz w:val="21"/>
        </w:rPr>
        <w:t>正确选项原则：2.先分析后行动·人 — 团队成员表现异常，需先沟通了解原因，再决定行动</w:t>
      </w:r>
    </w:p>
    <w:p>
      <w:pPr>
        <w:spacing w:after="0" w:before="0" w:line="300" w:lineRule="auto"/>
      </w:pPr>
      <w:r>
        <w:rPr>
          <w:rFonts w:ascii="Times New Roman" w:hAnsi="Times New Roman" w:eastAsia="仿宋"/>
          <w:b w:val="0"/>
          <w:sz w:val="21"/>
        </w:rPr>
        <w:t>题干关键词：项目经理、团队成员、投入、缺乏投入、确保、积极参与</w:t>
      </w:r>
    </w:p>
    <w:p>
      <w:pPr>
        <w:spacing w:after="120" w:before="0" w:line="300" w:lineRule="auto"/>
      </w:pPr>
      <w:r>
        <w:rPr>
          <w:rFonts w:ascii="Times New Roman" w:hAnsi="Times New Roman" w:eastAsia="仿宋"/>
          <w:b w:val="0"/>
          <w:sz w:val="21"/>
        </w:rPr>
        <w:t>选项关键词：A：沟通、了解、问题、纠正措施（正确项）　B：指派、导师　C：团队会议、讨论、期望　D：培训、提升、沟通技巧</w:t>
      </w:r>
    </w:p>
    <w:p>
      <w:pPr>
        <w:spacing w:after="80" w:before="120" w:line="300" w:lineRule="auto"/>
      </w:pPr>
      <w:r>
        <w:rPr>
          <w:rFonts w:ascii="Times New Roman" w:hAnsi="Times New Roman" w:eastAsia="黑体"/>
          <w:b/>
          <w:sz w:val="24"/>
        </w:rPr>
        <w:t>3、考点：自组织团队</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team has recently adopted agile and is following a scrum model. There is a conflict between a lead developer and a quality assurance team member regarding their approaches, which is impacting the sprint goals. What should the project manager do to resolve these conflicts?</w:t>
      </w:r>
    </w:p>
    <w:p>
      <w:pPr>
        <w:spacing w:after="0" w:before="0" w:line="300" w:lineRule="auto"/>
      </w:pPr>
      <w:r>
        <w:rPr>
          <w:rFonts w:ascii="Times New Roman" w:hAnsi="Times New Roman" w:eastAsia="仿宋"/>
          <w:b w:val="0"/>
          <w:sz w:val="21"/>
        </w:rPr>
        <w:t>A. Call separate meetings with each team member and suggest that the team members resolve it at their level.</w:t>
      </w:r>
    </w:p>
    <w:p>
      <w:pPr>
        <w:spacing w:after="0" w:before="0" w:line="300" w:lineRule="auto"/>
      </w:pPr>
      <w:r>
        <w:rPr>
          <w:rFonts w:ascii="Times New Roman" w:hAnsi="Times New Roman" w:eastAsia="仿宋"/>
          <w:b w:val="0"/>
          <w:sz w:val="21"/>
        </w:rPr>
        <w:t>B. Analyze the situation and help the team members understand the impact of the conflict.</w:t>
      </w:r>
    </w:p>
    <w:p>
      <w:pPr>
        <w:spacing w:after="0" w:before="0" w:line="300" w:lineRule="auto"/>
      </w:pPr>
      <w:r>
        <w:rPr>
          <w:rFonts w:ascii="Times New Roman" w:hAnsi="Times New Roman" w:eastAsia="仿宋"/>
          <w:b w:val="0"/>
          <w:sz w:val="21"/>
        </w:rPr>
        <w:t>C. Help the team members collaborate and resolve their problem together.</w:t>
      </w:r>
    </w:p>
    <w:p>
      <w:pPr>
        <w:spacing w:after="0" w:before="0" w:line="300" w:lineRule="auto"/>
      </w:pPr>
      <w:r>
        <w:rPr>
          <w:rFonts w:ascii="Times New Roman" w:hAnsi="Times New Roman" w:eastAsia="仿宋"/>
          <w:b w:val="0"/>
          <w:sz w:val="21"/>
        </w:rPr>
        <w:t>D. Discuss the situation in the retrospective session and create an action item.</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某团队最近采用了敏捷方法，并正在遵循Scrum模型。在一次迭代中，首席开发人员与质量保证成员之间在工作方法上发生了冲突，影响了当前冲刺的目标。项目经理应如何解决这一冲突?</w:t>
      </w:r>
    </w:p>
    <w:p>
      <w:pPr>
        <w:spacing w:after="0" w:before="0" w:line="300" w:lineRule="auto"/>
      </w:pPr>
      <w:r>
        <w:rPr>
          <w:rFonts w:ascii="Times New Roman" w:hAnsi="Times New Roman" w:eastAsia="仿宋"/>
          <w:b w:val="0"/>
          <w:sz w:val="21"/>
        </w:rPr>
        <w:t>A. 与每个团队成员分别单独召开会议，并建议他们自行解决冲突</w:t>
      </w:r>
    </w:p>
    <w:p>
      <w:pPr>
        <w:spacing w:after="0" w:before="0" w:line="300" w:lineRule="auto"/>
      </w:pPr>
      <w:r>
        <w:rPr>
          <w:rFonts w:ascii="Times New Roman" w:hAnsi="Times New Roman" w:eastAsia="仿宋"/>
          <w:b w:val="0"/>
          <w:sz w:val="21"/>
        </w:rPr>
        <w:t>B. 分析情况，并帮助团队成员了解冲突的影响</w:t>
      </w:r>
    </w:p>
    <w:p>
      <w:pPr>
        <w:spacing w:after="0" w:before="0" w:line="300" w:lineRule="auto"/>
      </w:pPr>
      <w:r>
        <w:rPr>
          <w:rFonts w:ascii="Times New Roman" w:hAnsi="Times New Roman" w:eastAsia="仿宋"/>
          <w:b w:val="0"/>
          <w:sz w:val="21"/>
        </w:rPr>
        <w:t>C. 协助团队成员协作并共同解决问题</w:t>
      </w:r>
    </w:p>
    <w:p>
      <w:pPr>
        <w:spacing w:after="0" w:before="0" w:line="300" w:lineRule="auto"/>
      </w:pPr>
      <w:r>
        <w:rPr>
          <w:rFonts w:ascii="Times New Roman" w:hAnsi="Times New Roman" w:eastAsia="仿宋"/>
          <w:b w:val="0"/>
          <w:sz w:val="21"/>
        </w:rPr>
        <w:t>D. 在回顾会议中讨论该情况，并创建行动项</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敏捷环境中团队冲突的处理原则。敏捷强调团队自组织和协作，ScrumMaster（或项目经理）在团队面临内部冲突时，应首先扮演教练的角色，促进团队成员之间的沟通与协作，鼓励他们自己解决问题，而不是简单地回避或由管理者直接解决。选项A建议单独会谈并让他们自行解决，虽体现了自组织，但“单独会谈”切断了沟通，不如C选项直接促进协作有效。选项B虽然分析了影响，但没有推进解决动作。选项D将问题留待回顾会议，时间跨度过大，无法缓解对当前Sprint目标的影响。因此，C选项“协助团队成员协作并共同解决问题”是最积极且符合敏捷理念的干预方式。</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主动协助团队协作解决问题，体现服务型领导</w:t>
      </w:r>
    </w:p>
    <w:p>
      <w:pPr>
        <w:spacing w:after="40" w:before="0" w:line="300" w:lineRule="auto"/>
      </w:pPr>
      <w:r>
        <w:rPr>
          <w:rFonts w:ascii="Times New Roman" w:hAnsi="Times New Roman" w:eastAsia="仿宋"/>
          <w:b w:val="0"/>
          <w:color w:val="1F4E79"/>
          <w:sz w:val="21"/>
        </w:rPr>
        <w:t>正确选项原则：2.先分析后行动·人 — 团队冲突影响目标，需主动搭建沟通引导解决</w:t>
      </w:r>
    </w:p>
    <w:p>
      <w:pPr>
        <w:spacing w:after="0" w:before="0" w:line="300" w:lineRule="auto"/>
      </w:pPr>
      <w:r>
        <w:rPr>
          <w:rFonts w:ascii="Times New Roman" w:hAnsi="Times New Roman" w:eastAsia="仿宋"/>
          <w:b w:val="0"/>
          <w:sz w:val="21"/>
        </w:rPr>
        <w:t>题干关键词：团队、敏捷、Scrum、迭代、首席开发人员、质量保证、冲突、目标</w:t>
      </w:r>
    </w:p>
    <w:p>
      <w:pPr>
        <w:spacing w:after="120" w:before="0" w:line="300" w:lineRule="auto"/>
      </w:pPr>
      <w:r>
        <w:rPr>
          <w:rFonts w:ascii="Times New Roman" w:hAnsi="Times New Roman" w:eastAsia="仿宋"/>
          <w:b w:val="0"/>
          <w:sz w:val="21"/>
        </w:rPr>
        <w:t>选项关键词：A：单独会议、自行解决　B：分析、影响　C：协助、协作（正确项）　D：回顾会议、行动项</w:t>
      </w:r>
    </w:p>
    <w:p>
      <w:pPr>
        <w:spacing w:after="80" w:before="120" w:line="300" w:lineRule="auto"/>
      </w:pPr>
      <w:r>
        <w:rPr>
          <w:rFonts w:ascii="Times New Roman" w:hAnsi="Times New Roman" w:eastAsia="黑体"/>
          <w:b/>
          <w:sz w:val="24"/>
        </w:rPr>
        <w:t>4、考点：项目管理原则2：聚焦于价值（以价值为导向进行决策）</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An innovative project is leveraging artificial intelligence (Al) to identify chemical compounds for the development of new products. The Al processing phase can vary in duration, ranging from three days to two weeks, and the outcomes are unpredictable. The project's primary objective is to deliver at least one product specification within a fixed two-month timeframe while adhering to a strict budget that cannot be increased. What action should the project manager take to optimize the use of the fixed budget and deliver the highest possible business value?</w:t>
      </w:r>
    </w:p>
    <w:p>
      <w:pPr>
        <w:spacing w:after="0" w:before="0" w:line="300" w:lineRule="auto"/>
      </w:pPr>
      <w:r>
        <w:rPr>
          <w:rFonts w:ascii="Times New Roman" w:hAnsi="Times New Roman" w:eastAsia="仿宋"/>
          <w:b w:val="0"/>
          <w:sz w:val="21"/>
        </w:rPr>
        <w:t>A. Ensure that the specification iterations are limited to 50% of the overall project duration.</w:t>
      </w:r>
    </w:p>
    <w:p>
      <w:pPr>
        <w:spacing w:after="0" w:before="0" w:line="300" w:lineRule="auto"/>
      </w:pPr>
      <w:r>
        <w:rPr>
          <w:rFonts w:ascii="Times New Roman" w:hAnsi="Times New Roman" w:eastAsia="仿宋"/>
          <w:b w:val="0"/>
          <w:sz w:val="21"/>
        </w:rPr>
        <w:t>B. Ensure that the Al processing is limited to 25% of the overall project budget.</w:t>
      </w:r>
    </w:p>
    <w:p>
      <w:pPr>
        <w:spacing w:after="0" w:before="0" w:line="300" w:lineRule="auto"/>
      </w:pPr>
      <w:r>
        <w:rPr>
          <w:rFonts w:ascii="Times New Roman" w:hAnsi="Times New Roman" w:eastAsia="仿宋"/>
          <w:b w:val="0"/>
          <w:sz w:val="21"/>
        </w:rPr>
        <w:t>C. Plan an iteration directly after Al processing to analyze and prioritize the development goals.</w:t>
      </w:r>
    </w:p>
    <w:p>
      <w:pPr>
        <w:spacing w:after="0" w:before="0" w:line="300" w:lineRule="auto"/>
      </w:pPr>
      <w:r>
        <w:rPr>
          <w:rFonts w:ascii="Times New Roman" w:hAnsi="Times New Roman" w:eastAsia="仿宋"/>
          <w:b w:val="0"/>
          <w:sz w:val="21"/>
        </w:rPr>
        <w:t>D. Plan the specification work as a predictive task with a fixed duration to guarantee value.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项创新项目正在利用人工智能(AI)识别化学化合物以开发新产品，AI处理阶段的持续时间可能从三天到两周不等且结果无法预测，项目需在固定的两个月时间内交付至少一个产品规格并遵守严格预算，目标是优化预算使用并交付尽可能高的商业价值。项目经理应采取什么行动？</w:t>
      </w:r>
    </w:p>
    <w:p>
      <w:pPr>
        <w:spacing w:after="0" w:before="0" w:line="300" w:lineRule="auto"/>
      </w:pPr>
      <w:r>
        <w:rPr>
          <w:rFonts w:ascii="Times New Roman" w:hAnsi="Times New Roman" w:eastAsia="仿宋"/>
          <w:b w:val="0"/>
          <w:sz w:val="21"/>
        </w:rPr>
        <w:t>A. 确保规格迭代限制在整个项目期间的50%</w:t>
      </w:r>
    </w:p>
    <w:p>
      <w:pPr>
        <w:spacing w:after="0" w:before="0" w:line="300" w:lineRule="auto"/>
      </w:pPr>
      <w:r>
        <w:rPr>
          <w:rFonts w:ascii="Times New Roman" w:hAnsi="Times New Roman" w:eastAsia="仿宋"/>
          <w:b w:val="0"/>
          <w:sz w:val="21"/>
        </w:rPr>
        <w:t>B. 确保AI处理限制在整个项目预算的25%</w:t>
      </w:r>
    </w:p>
    <w:p>
      <w:pPr>
        <w:spacing w:after="0" w:before="0" w:line="300" w:lineRule="auto"/>
      </w:pPr>
      <w:r>
        <w:rPr>
          <w:rFonts w:ascii="Times New Roman" w:hAnsi="Times New Roman" w:eastAsia="仿宋"/>
          <w:b w:val="0"/>
          <w:sz w:val="21"/>
        </w:rPr>
        <w:t>C. 在AI处理之后直接规划一次迭代，以分析并优先排序开发目标</w:t>
      </w:r>
    </w:p>
    <w:p>
      <w:pPr>
        <w:spacing w:after="0" w:before="0" w:line="300" w:lineRule="auto"/>
      </w:pPr>
      <w:r>
        <w:rPr>
          <w:rFonts w:ascii="Times New Roman" w:hAnsi="Times New Roman" w:eastAsia="仿宋"/>
          <w:b w:val="0"/>
          <w:sz w:val="21"/>
        </w:rPr>
        <w:t>D. 将规格工作规划为具有固定持续时间的预测性任务，以保证价值</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在不确定性环境下的价值交付。项目采用AI且结果不可预测，属于适应性生命周期，应遵循敏捷原则聚焦价值。选项A和B用固定百分比限制迭代和预算，属于僵化的预测思维，无法应对AI结果的不确定性；选项D试图用固定任务保证价值，忽略了创新的不可预测性。选项C通过在AI处理（探索）后立即安排迭代进行分析和优先级排序，确保基于最新结果调整后续工作，从而在固定预算下将资源集中在最有价值的目标上，体现了敏捷的‘拥抱变化’和‘最大化价值’原则。</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先分析后行动，在不确定性后分析目标再规划</w:t>
      </w:r>
    </w:p>
    <w:p>
      <w:pPr>
        <w:spacing w:after="40" w:before="0" w:line="300" w:lineRule="auto"/>
      </w:pPr>
      <w:r>
        <w:rPr>
          <w:rFonts w:ascii="Times New Roman" w:hAnsi="Times New Roman" w:eastAsia="仿宋"/>
          <w:b w:val="0"/>
          <w:color w:val="1F4E79"/>
          <w:sz w:val="21"/>
        </w:rPr>
        <w:t>正确选项原则：4.先分析后行动·直白评估 — 结果不可预测需先收集信息分析，再规划后续工作</w:t>
      </w:r>
    </w:p>
    <w:p>
      <w:pPr>
        <w:spacing w:after="0" w:before="0" w:line="300" w:lineRule="auto"/>
      </w:pPr>
      <w:r>
        <w:rPr>
          <w:rFonts w:ascii="Times New Roman" w:hAnsi="Times New Roman" w:eastAsia="仿宋"/>
          <w:b w:val="0"/>
          <w:sz w:val="21"/>
        </w:rPr>
        <w:t>题干关键词：人工智能、持续时间、结果无法预测、固定时间、商业价值</w:t>
      </w:r>
    </w:p>
    <w:p>
      <w:pPr>
        <w:spacing w:after="120" w:before="0" w:line="300" w:lineRule="auto"/>
      </w:pPr>
      <w:r>
        <w:rPr>
          <w:rFonts w:ascii="Times New Roman" w:hAnsi="Times New Roman" w:eastAsia="仿宋"/>
          <w:b w:val="0"/>
          <w:sz w:val="21"/>
        </w:rPr>
        <w:t>选项关键词：A：规格迭代、百分比　B：AI处理、预算　C：迭代、分析、优先排序、开发目标（正确项）　D：预测性任务、固定持续时间</w:t>
      </w:r>
    </w:p>
    <w:p>
      <w:pPr>
        <w:spacing w:after="80" w:before="120" w:line="300" w:lineRule="auto"/>
      </w:pPr>
      <w:r>
        <w:rPr>
          <w:rFonts w:ascii="Times New Roman" w:hAnsi="Times New Roman" w:eastAsia="黑体"/>
          <w:b/>
          <w:sz w:val="24"/>
        </w:rPr>
        <w:t>5、考点：监控范围（根本原因分析、审计与检查、绩效审查、范围基准争议处理、范围蔓延与镀金、有变更走流程）</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Halfway through implementation, the project co-sponsor, who is contributing a significant amount of capital to the project, informs the project team of an additional feature to the project deliverable. What should the project manager do?</w:t>
      </w:r>
    </w:p>
    <w:p>
      <w:pPr>
        <w:spacing w:after="0" w:before="0" w:line="300" w:lineRule="auto"/>
      </w:pPr>
      <w:r>
        <w:rPr>
          <w:rFonts w:ascii="Times New Roman" w:hAnsi="Times New Roman" w:eastAsia="仿宋"/>
          <w:b w:val="0"/>
          <w:sz w:val="21"/>
        </w:rPr>
        <w:t>A. Assess the impact of the new requirement and update the risk register.</w:t>
      </w:r>
    </w:p>
    <w:p>
      <w:pPr>
        <w:spacing w:after="0" w:before="0" w:line="300" w:lineRule="auto"/>
      </w:pPr>
      <w:r>
        <w:rPr>
          <w:rFonts w:ascii="Times New Roman" w:hAnsi="Times New Roman" w:eastAsia="仿宋"/>
          <w:b w:val="0"/>
          <w:sz w:val="21"/>
        </w:rPr>
        <w:t>B. Complete the current project as planned and update it later with the new requirements.</w:t>
      </w:r>
    </w:p>
    <w:p>
      <w:pPr>
        <w:spacing w:after="0" w:before="0" w:line="300" w:lineRule="auto"/>
      </w:pPr>
      <w:r>
        <w:rPr>
          <w:rFonts w:ascii="Times New Roman" w:hAnsi="Times New Roman" w:eastAsia="仿宋"/>
          <w:b w:val="0"/>
          <w:sz w:val="21"/>
        </w:rPr>
        <w:t>C. Collect the co-sponsor's requirements and perform the integrated change control process.</w:t>
      </w:r>
    </w:p>
    <w:p>
      <w:pPr>
        <w:spacing w:after="0" w:before="0" w:line="300" w:lineRule="auto"/>
      </w:pPr>
      <w:r>
        <w:rPr>
          <w:rFonts w:ascii="Times New Roman" w:hAnsi="Times New Roman" w:eastAsia="仿宋"/>
          <w:b w:val="0"/>
          <w:sz w:val="21"/>
        </w:rPr>
        <w:t>D. Convince the co-sponsor to maintain the current scope and complete the project as planned.</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在实施过程中，项目共同发起人(为项目贡献了大量资金)通知项目团队要为交付物增加一个新特性，项目经理应该怎么做?</w:t>
      </w:r>
    </w:p>
    <w:p>
      <w:pPr>
        <w:spacing w:after="0" w:before="0" w:line="300" w:lineRule="auto"/>
      </w:pPr>
      <w:r>
        <w:rPr>
          <w:rFonts w:ascii="Times New Roman" w:hAnsi="Times New Roman" w:eastAsia="仿宋"/>
          <w:b w:val="0"/>
          <w:sz w:val="21"/>
        </w:rPr>
        <w:t>A. 评估新需求的影响并更新风险登记册</w:t>
      </w:r>
    </w:p>
    <w:p>
      <w:pPr>
        <w:spacing w:after="0" w:before="0" w:line="300" w:lineRule="auto"/>
      </w:pPr>
      <w:r>
        <w:rPr>
          <w:rFonts w:ascii="Times New Roman" w:hAnsi="Times New Roman" w:eastAsia="仿宋"/>
          <w:b w:val="0"/>
          <w:sz w:val="21"/>
        </w:rPr>
        <w:t>B. 按计划完成当前项目，稍后再根据新需求进行更新</w:t>
      </w:r>
    </w:p>
    <w:p>
      <w:pPr>
        <w:spacing w:after="0" w:before="0" w:line="300" w:lineRule="auto"/>
      </w:pPr>
      <w:r>
        <w:rPr>
          <w:rFonts w:ascii="Times New Roman" w:hAnsi="Times New Roman" w:eastAsia="仿宋"/>
          <w:b w:val="0"/>
          <w:sz w:val="21"/>
        </w:rPr>
        <w:t>C. 收集共同发起人的需求并执行集成变更控制过程</w:t>
      </w:r>
    </w:p>
    <w:p>
      <w:pPr>
        <w:spacing w:after="0" w:before="0" w:line="300" w:lineRule="auto"/>
      </w:pPr>
      <w:r>
        <w:rPr>
          <w:rFonts w:ascii="Times New Roman" w:hAnsi="Times New Roman" w:eastAsia="仿宋"/>
          <w:b w:val="0"/>
          <w:sz w:val="21"/>
        </w:rPr>
        <w:t>D. 说服共同发起人维持当前范围并按计划完成项目</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整体变更控制流程。核心矛盾在于：项目中途即使是重要发起人提出增加新功能，也属于范围变更，必须走正式流程，不能私下接受或直接拒绝。A选项只评估风险和更新登记册是局部的分析动作，不足以覆盖变更流程的全部要求（如审批、更新基准）；B选项违反了“未批准的变更不予执行”原则，易导致范围蔓延或镀金；D选项直接拒绝重要干系人的需求属于消极应对，未运用管理技能（如谈判、影响）来处理需求；C选项体现了正确的处理逻辑：先收集详细需求，然后通过“实施整体变更控制”流程来评估、审批和更新，这是处理所有变更的标准做法。</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变更需按流程处理，分析影响并提交CCB审批，符合规范流程。</w:t>
      </w:r>
    </w:p>
    <w:p>
      <w:pPr>
        <w:spacing w:after="40" w:before="0" w:line="300" w:lineRule="auto"/>
      </w:pPr>
      <w:r>
        <w:rPr>
          <w:rFonts w:ascii="Times New Roman" w:hAnsi="Times New Roman" w:eastAsia="仿宋"/>
          <w:b w:val="0"/>
          <w:color w:val="1F4E79"/>
          <w:sz w:val="21"/>
        </w:rPr>
        <w:t>正确选项原则：8.有变更走流程 — 题干明确出现“新特性”变更需求，涉及基准变更，需走流程。</w:t>
      </w:r>
    </w:p>
    <w:p>
      <w:pPr>
        <w:spacing w:after="0" w:before="0" w:line="300" w:lineRule="auto"/>
      </w:pPr>
      <w:r>
        <w:rPr>
          <w:rFonts w:ascii="Times New Roman" w:hAnsi="Times New Roman" w:eastAsia="仿宋"/>
          <w:b w:val="0"/>
          <w:sz w:val="21"/>
        </w:rPr>
        <w:t>题干关键词：实施过程、共同发起人、交付物、新特性、项目经理</w:t>
      </w:r>
    </w:p>
    <w:p>
      <w:pPr>
        <w:spacing w:after="120" w:before="0" w:line="300" w:lineRule="auto"/>
      </w:pPr>
      <w:r>
        <w:rPr>
          <w:rFonts w:ascii="Times New Roman" w:hAnsi="Times New Roman" w:eastAsia="仿宋"/>
          <w:b w:val="0"/>
          <w:sz w:val="21"/>
        </w:rPr>
        <w:t>选项关键词：A：需求、影响、风险登记册　B：项目、需求、更新　C：需求、集成变更控制（正确项）　D：相关方、范围、项目</w:t>
      </w:r>
    </w:p>
    <w:p>
      <w:pPr>
        <w:spacing w:after="80" w:before="120" w:line="300" w:lineRule="auto"/>
      </w:pPr>
      <w:r>
        <w:rPr>
          <w:rFonts w:ascii="Times New Roman" w:hAnsi="Times New Roman" w:eastAsia="黑体"/>
          <w:b/>
          <w:sz w:val="24"/>
        </w:rPr>
        <w:t>6、考点：制定进度计划（定义活动、确定顺序、估算持续时间、调整进度表、关键路径法、进度压缩之快速跟进与赶工、资源平衡和平滑、模拟和假设情景）</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is planning for a complex project that must deliver a high-quality product within the agreed-upon budget. The project stakeholders are eager to see the product launched and are pressuring the team to deliver the product as soon as possible. The project manager must determine the project's estimated duration and address stakeholder expectations. How should the project manager determine a realistic project duration estimate</w:t>
      </w:r>
    </w:p>
    <w:p>
      <w:pPr>
        <w:spacing w:after="0" w:before="0" w:line="300" w:lineRule="auto"/>
      </w:pPr>
      <w:r>
        <w:rPr>
          <w:rFonts w:ascii="Times New Roman" w:hAnsi="Times New Roman" w:eastAsia="仿宋"/>
          <w:b w:val="0"/>
          <w:sz w:val="21"/>
        </w:rPr>
        <w:t>A. Confirm stakeholder delivery expectations.</w:t>
      </w:r>
    </w:p>
    <w:p>
      <w:pPr>
        <w:spacing w:after="0" w:before="0" w:line="300" w:lineRule="auto"/>
      </w:pPr>
      <w:r>
        <w:rPr>
          <w:rFonts w:ascii="Times New Roman" w:hAnsi="Times New Roman" w:eastAsia="仿宋"/>
          <w:b w:val="0"/>
          <w:sz w:val="21"/>
        </w:rPr>
        <w:t>B. Estimate the duration of each project task.</w:t>
      </w:r>
    </w:p>
    <w:p>
      <w:pPr>
        <w:spacing w:after="0" w:before="0" w:line="300" w:lineRule="auto"/>
      </w:pPr>
      <w:r>
        <w:rPr>
          <w:rFonts w:ascii="Times New Roman" w:hAnsi="Times New Roman" w:eastAsia="仿宋"/>
          <w:b w:val="0"/>
          <w:sz w:val="21"/>
        </w:rPr>
        <w:t>C. Analyze industry benchmarks and standards.</w:t>
      </w:r>
    </w:p>
    <w:p>
      <w:pPr>
        <w:spacing w:after="0" w:before="0" w:line="300" w:lineRule="auto"/>
      </w:pPr>
      <w:r>
        <w:rPr>
          <w:rFonts w:ascii="Times New Roman" w:hAnsi="Times New Roman" w:eastAsia="仿宋"/>
          <w:b w:val="0"/>
          <w:sz w:val="21"/>
        </w:rPr>
        <w:t>D. Tell the team to create a detailed release plan.</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正在规划一个复杂的项目，该项目必须在约定的预算内交付高质量的产品。项目干系人急于看到产品发布，并对团队施加压力，要求尽快交付产品。项目经理必须确定项目的估计持续时间并处理干系人的期望。项目经理应该如何确定一个现实的项目持续时间估算?</w:t>
      </w:r>
    </w:p>
    <w:p>
      <w:pPr>
        <w:spacing w:after="0" w:before="0" w:line="300" w:lineRule="auto"/>
      </w:pPr>
      <w:r>
        <w:rPr>
          <w:rFonts w:ascii="Times New Roman" w:hAnsi="Times New Roman" w:eastAsia="仿宋"/>
          <w:b w:val="0"/>
          <w:sz w:val="21"/>
        </w:rPr>
        <w:t>A. 确认干系人的交付期望</w:t>
      </w:r>
    </w:p>
    <w:p>
      <w:pPr>
        <w:spacing w:after="0" w:before="0" w:line="300" w:lineRule="auto"/>
      </w:pPr>
      <w:r>
        <w:rPr>
          <w:rFonts w:ascii="Times New Roman" w:hAnsi="Times New Roman" w:eastAsia="仿宋"/>
          <w:b w:val="0"/>
          <w:sz w:val="21"/>
        </w:rPr>
        <w:t>B. 估算每个项目任务的持续时间</w:t>
      </w:r>
    </w:p>
    <w:p>
      <w:pPr>
        <w:spacing w:after="0" w:before="0" w:line="300" w:lineRule="auto"/>
      </w:pPr>
      <w:r>
        <w:rPr>
          <w:rFonts w:ascii="Times New Roman" w:hAnsi="Times New Roman" w:eastAsia="仿宋"/>
          <w:b w:val="0"/>
          <w:sz w:val="21"/>
        </w:rPr>
        <w:t>C. 分析行业基准和标准</w:t>
      </w:r>
    </w:p>
    <w:p>
      <w:pPr>
        <w:spacing w:after="0" w:before="0" w:line="300" w:lineRule="auto"/>
      </w:pPr>
      <w:r>
        <w:rPr>
          <w:rFonts w:ascii="Times New Roman" w:hAnsi="Times New Roman" w:eastAsia="仿宋"/>
          <w:b w:val="0"/>
          <w:sz w:val="21"/>
        </w:rPr>
        <w:t>D. 告诉团队制定详细的发布计划</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进度管理中的“制定进度计划”流程，核心在于确定项目持续时间的科学方法。①核心矛盾：面对复杂项目及干系人压力，如何得出“现实”的工期（非妥协或空想）。②逐项分析：A（确认期望）是沟通管理，用于了解需求但无法产出技术上的“估算”数据；C（行业基准）是类比估算的参考，但在“复杂项目”中通常精度不足；D（发布计划）属于输出结果，必须基于已有的工期数据，不能反推。③正确选项：B（估算任务持续时间）是制定进度计划的基础步骤（PMBOK定义活动后估算持续时间），唯有通过自下而上估算各项任务，结合资源与逻辑关系，才能得出客观、现实的项目总时长。故选B。</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估算工期属技术过程，应先分析任务再定方案</w:t>
      </w:r>
    </w:p>
    <w:p>
      <w:pPr>
        <w:spacing w:after="40" w:before="0" w:line="300" w:lineRule="auto"/>
      </w:pPr>
      <w:r>
        <w:rPr>
          <w:rFonts w:ascii="Times New Roman" w:hAnsi="Times New Roman" w:eastAsia="仿宋"/>
          <w:b w:val="0"/>
          <w:color w:val="1F4E79"/>
          <w:sz w:val="21"/>
        </w:rPr>
        <w:t>正确选项原则：4.先分析后行动·直白评估 — 问现实估算需基于客观分析，非仅听意见</w:t>
      </w:r>
    </w:p>
    <w:p>
      <w:pPr>
        <w:spacing w:after="0" w:before="0" w:line="300" w:lineRule="auto"/>
      </w:pPr>
      <w:r>
        <w:rPr>
          <w:rFonts w:ascii="Times New Roman" w:hAnsi="Times New Roman" w:eastAsia="仿宋"/>
          <w:b w:val="0"/>
          <w:sz w:val="21"/>
        </w:rPr>
        <w:t>题干关键词：项目经理、规划项目、预算、干系人、交付期望、持续时间估算</w:t>
      </w:r>
    </w:p>
    <w:p>
      <w:pPr>
        <w:spacing w:after="120" w:before="0" w:line="300" w:lineRule="auto"/>
      </w:pPr>
      <w:r>
        <w:rPr>
          <w:rFonts w:ascii="Times New Roman" w:hAnsi="Times New Roman" w:eastAsia="仿宋"/>
          <w:b w:val="0"/>
          <w:sz w:val="21"/>
        </w:rPr>
        <w:t>选项关键词：A：干系人、交付期望　B：估算、任务、持续时间（正确项）　C：行业基准、标准　D：团队、发布计划</w:t>
      </w:r>
    </w:p>
    <w:p>
      <w:pPr>
        <w:spacing w:after="80" w:before="120" w:line="300" w:lineRule="auto"/>
      </w:pPr>
      <w:r>
        <w:rPr>
          <w:rFonts w:ascii="Times New Roman" w:hAnsi="Times New Roman" w:eastAsia="黑体"/>
          <w:b/>
          <w:sz w:val="24"/>
        </w:rPr>
        <w:t>7、考点：监督风险（储备分析、风险审计）</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team member raises a concern that somedeliverables may not be compliant with certainregulations. What should the project manager do?</w:t>
      </w:r>
    </w:p>
    <w:p>
      <w:pPr>
        <w:spacing w:after="0" w:before="0" w:line="300" w:lineRule="auto"/>
      </w:pPr>
      <w:r>
        <w:rPr>
          <w:rFonts w:ascii="Times New Roman" w:hAnsi="Times New Roman" w:eastAsia="仿宋"/>
          <w:b w:val="0"/>
          <w:sz w:val="21"/>
        </w:rPr>
        <w:t>A. Set up a meeting with the key stakeholders and subject matter experts(SME) to get clarification about the regulations that may impact the project deliverables.</w:t>
      </w:r>
    </w:p>
    <w:p>
      <w:pPr>
        <w:spacing w:after="0" w:before="0" w:line="300" w:lineRule="auto"/>
      </w:pPr>
      <w:r>
        <w:rPr>
          <w:rFonts w:ascii="Times New Roman" w:hAnsi="Times New Roman" w:eastAsia="仿宋"/>
          <w:b w:val="0"/>
          <w:sz w:val="21"/>
        </w:rPr>
        <w:t>B. Request an official letter from the client to confirm if the regulations apply to the project deliverables.</w:t>
      </w:r>
    </w:p>
    <w:p>
      <w:pPr>
        <w:spacing w:after="0" w:before="0" w:line="300" w:lineRule="auto"/>
      </w:pPr>
      <w:r>
        <w:rPr>
          <w:rFonts w:ascii="Times New Roman" w:hAnsi="Times New Roman" w:eastAsia="仿宋"/>
          <w:b w:val="0"/>
          <w:sz w:val="21"/>
        </w:rPr>
        <w:t>C. Ask the project management office (PMO) if the project deliverables are subject to the regulations and, if so, how to proceed in order to be compliant.</w:t>
      </w:r>
    </w:p>
    <w:p>
      <w:pPr>
        <w:spacing w:after="0" w:before="0" w:line="300" w:lineRule="auto"/>
      </w:pPr>
      <w:r>
        <w:rPr>
          <w:rFonts w:ascii="Times New Roman" w:hAnsi="Times New Roman" w:eastAsia="仿宋"/>
          <w:b w:val="0"/>
          <w:sz w:val="21"/>
        </w:rPr>
        <w:t>D. Contact the manager of the team member that raised the concern to determine which tasks are needed to stay compliant.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某位团队成员提出担忧，认为某些可交付成果可能不符合某些法规的要求。当团队成员提出可交付成果可能不符合法规要求时，项目经理应采取的最恰当行动是什么？</w:t>
      </w:r>
    </w:p>
    <w:p>
      <w:pPr>
        <w:spacing w:after="0" w:before="0" w:line="300" w:lineRule="auto"/>
      </w:pPr>
      <w:r>
        <w:rPr>
          <w:rFonts w:ascii="Times New Roman" w:hAnsi="Times New Roman" w:eastAsia="仿宋"/>
          <w:b w:val="0"/>
          <w:sz w:val="21"/>
        </w:rPr>
        <w:t>A. 与关键干系人和主题专家 (SME) 召开会议，澄清可能影响项目可交付成果的法规</w:t>
      </w:r>
    </w:p>
    <w:p>
      <w:pPr>
        <w:spacing w:after="0" w:before="0" w:line="300" w:lineRule="auto"/>
      </w:pPr>
      <w:r>
        <w:rPr>
          <w:rFonts w:ascii="Times New Roman" w:hAnsi="Times New Roman" w:eastAsia="仿宋"/>
          <w:b w:val="0"/>
          <w:sz w:val="21"/>
        </w:rPr>
        <w:t>B. 要求客户出具一封正式信函，以确认这些法规是否适用于项目可交付成果</w:t>
      </w:r>
    </w:p>
    <w:p>
      <w:pPr>
        <w:spacing w:after="0" w:before="0" w:line="300" w:lineRule="auto"/>
      </w:pPr>
      <w:r>
        <w:rPr>
          <w:rFonts w:ascii="Times New Roman" w:hAnsi="Times New Roman" w:eastAsia="仿宋"/>
          <w:b w:val="0"/>
          <w:sz w:val="21"/>
        </w:rPr>
        <w:t>C. 咨询项目管理办公室 (PMO)，了解项目可交付成果是否受相关法规约束，若是，应如何合规执行</w:t>
      </w:r>
    </w:p>
    <w:p>
      <w:pPr>
        <w:spacing w:after="0" w:before="0" w:line="300" w:lineRule="auto"/>
      </w:pPr>
      <w:r>
        <w:rPr>
          <w:rFonts w:ascii="Times New Roman" w:hAnsi="Times New Roman" w:eastAsia="仿宋"/>
          <w:b w:val="0"/>
          <w:sz w:val="21"/>
        </w:rPr>
        <w:t>D. 联系提出担忧的团队成员的经理，以确定保持合规所需执行的任务</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风险识别与评估步骤。当面临潜在合规风险（不确定性）时，项目经理应首先收集信息并澄清问题，而非直接假设或推诿。选项A通过SME和干系人获取专家判断，是“先调查后行动”的最佳实践，能高效界定风险范围；选项B试图让客户确认法规适用性是推卸责任，项目经理应具备主动识别合规性的能力；选项C PMO可能不掌握特定法规细节，不如直接咨询SME高效；选项D越过一线成员去找职能经理，属于管理失职且易引发冲突。</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主动牵头沟通并邀请专家，体现分析后行动。</w:t>
      </w:r>
    </w:p>
    <w:p>
      <w:pPr>
        <w:spacing w:after="40" w:before="0" w:line="300" w:lineRule="auto"/>
      </w:pPr>
      <w:r>
        <w:rPr>
          <w:rFonts w:ascii="Times New Roman" w:hAnsi="Times New Roman" w:eastAsia="仿宋"/>
          <w:b w:val="0"/>
          <w:color w:val="1F4E79"/>
          <w:sz w:val="21"/>
        </w:rPr>
        <w:t>正确选项原则：2.先分析后行动·人 — 涉及合规性担忧和信息不对称，需先沟通澄清。</w:t>
      </w:r>
    </w:p>
    <w:p>
      <w:pPr>
        <w:spacing w:after="0" w:before="0" w:line="300" w:lineRule="auto"/>
      </w:pPr>
      <w:r>
        <w:rPr>
          <w:rFonts w:ascii="Times New Roman" w:hAnsi="Times New Roman" w:eastAsia="仿宋"/>
          <w:b w:val="0"/>
          <w:sz w:val="21"/>
        </w:rPr>
        <w:t>题干关键词：团队成员、可交付成果、法规、合规、担忧、项目经理</w:t>
      </w:r>
    </w:p>
    <w:p>
      <w:pPr>
        <w:spacing w:after="120" w:before="0" w:line="300" w:lineRule="auto"/>
      </w:pPr>
      <w:r>
        <w:rPr>
          <w:rFonts w:ascii="Times New Roman" w:hAnsi="Times New Roman" w:eastAsia="仿宋"/>
          <w:b w:val="0"/>
          <w:sz w:val="21"/>
        </w:rPr>
        <w:t>选项关键词：A：会议、澄清、法规、干系人、主题专家（正确项）　B：信函、确认、客户　C：咨询、PMO、合规执行　D：联系、成员经理、任务</w:t>
      </w:r>
    </w:p>
    <w:p>
      <w:pPr>
        <w:spacing w:after="80" w:before="120" w:line="300" w:lineRule="auto"/>
      </w:pPr>
      <w:r>
        <w:rPr>
          <w:rFonts w:ascii="Times New Roman" w:hAnsi="Times New Roman" w:eastAsia="黑体"/>
          <w:b/>
          <w:sz w:val="24"/>
        </w:rPr>
        <w:t>8、考点：获取资源</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is in the execution phase when new team members are onboarded. Before onboarding the new team members, what should the project manager do to reduce the impact of this action on project performance?</w:t>
      </w:r>
    </w:p>
    <w:p>
      <w:pPr>
        <w:spacing w:after="0" w:before="0" w:line="300" w:lineRule="auto"/>
      </w:pPr>
      <w:r>
        <w:rPr>
          <w:rFonts w:ascii="Times New Roman" w:hAnsi="Times New Roman" w:eastAsia="仿宋"/>
          <w:b w:val="0"/>
          <w:sz w:val="21"/>
        </w:rPr>
        <w:t>A. Conduct a session to update the existing social agreement on how the team will work collaboratively.</w:t>
      </w:r>
    </w:p>
    <w:p>
      <w:pPr>
        <w:spacing w:after="0" w:before="0" w:line="300" w:lineRule="auto"/>
      </w:pPr>
      <w:r>
        <w:rPr>
          <w:rFonts w:ascii="Times New Roman" w:hAnsi="Times New Roman" w:eastAsia="仿宋"/>
          <w:b w:val="0"/>
          <w:sz w:val="21"/>
        </w:rPr>
        <w:t>B. Schedule a session to let the existing team members explain to the new ones about the current social contract.</w:t>
      </w:r>
    </w:p>
    <w:p>
      <w:pPr>
        <w:spacing w:after="0" w:before="0" w:line="300" w:lineRule="auto"/>
      </w:pPr>
      <w:r>
        <w:rPr>
          <w:rFonts w:ascii="Times New Roman" w:hAnsi="Times New Roman" w:eastAsia="仿宋"/>
          <w:b w:val="0"/>
          <w:sz w:val="21"/>
        </w:rPr>
        <w:t>C. Organize a meeting with all of the teammembers to communicate the current social agreement.</w:t>
      </w:r>
    </w:p>
    <w:p>
      <w:pPr>
        <w:spacing w:after="0" w:before="0" w:line="300" w:lineRule="auto"/>
      </w:pPr>
      <w:r>
        <w:rPr>
          <w:rFonts w:ascii="Times New Roman" w:hAnsi="Times New Roman" w:eastAsia="仿宋"/>
          <w:b w:val="0"/>
          <w:sz w:val="21"/>
        </w:rPr>
        <w:t>D. Plan a meeting with the new teammembers to explain the rules included in the social contract.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在项目执行阶段，新成员将加入团队。在为新成员入职前，项目经理应做什么，以减少此举对项目绩效的影响？</w:t>
      </w:r>
    </w:p>
    <w:p>
      <w:pPr>
        <w:spacing w:after="0" w:before="0" w:line="300" w:lineRule="auto"/>
      </w:pPr>
      <w:r>
        <w:rPr>
          <w:rFonts w:ascii="Times New Roman" w:hAnsi="Times New Roman" w:eastAsia="仿宋"/>
          <w:b w:val="0"/>
          <w:sz w:val="21"/>
        </w:rPr>
        <w:t>A. 组织一次会议，更新已有的 "社会协议"，明确团队协作方式</w:t>
      </w:r>
    </w:p>
    <w:p>
      <w:pPr>
        <w:spacing w:after="0" w:before="0" w:line="300" w:lineRule="auto"/>
      </w:pPr>
      <w:r>
        <w:rPr>
          <w:rFonts w:ascii="Times New Roman" w:hAnsi="Times New Roman" w:eastAsia="仿宋"/>
          <w:b w:val="0"/>
          <w:sz w:val="21"/>
        </w:rPr>
        <w:t>B. 安排现有团队成员向新成员一对一讲解当前的 "社会契约"</w:t>
      </w:r>
    </w:p>
    <w:p>
      <w:pPr>
        <w:spacing w:after="0" w:before="0" w:line="300" w:lineRule="auto"/>
      </w:pPr>
      <w:r>
        <w:rPr>
          <w:rFonts w:ascii="Times New Roman" w:hAnsi="Times New Roman" w:eastAsia="仿宋"/>
          <w:b w:val="0"/>
          <w:sz w:val="21"/>
        </w:rPr>
        <w:t>C. 召集全体团队成员开会，传达当前的 "社会协议"</w:t>
      </w:r>
    </w:p>
    <w:p>
      <w:pPr>
        <w:spacing w:after="0" w:before="0" w:line="300" w:lineRule="auto"/>
      </w:pPr>
      <w:r>
        <w:rPr>
          <w:rFonts w:ascii="Times New Roman" w:hAnsi="Times New Roman" w:eastAsia="仿宋"/>
          <w:b w:val="0"/>
          <w:sz w:val="21"/>
        </w:rPr>
        <w:t>D. 与新成员单独开会，向他们说明 "社会契约" 中的规则</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考点是“团队章程（社会契约）”在团队建设动态变化中的应用。当新成员加入时，团队动力学发生变化，项目经理应重新评估并更新团队章程，以确保新旧成员对协作规则达成共识，从而减少磨合期对绩效的负面影响（即通过规划预防绩效降低）。A选项体现了“规划资源管理”和“团队建设”的主动性。B和D仅是单向的信息传递（告知），缺乏新成员的互动承诺，且未提及更新规则以适应新情况；C选项虽涉及全员，但仅传达“当前”协议，未涵盖“更新”这一针对团队变动的必要动作。因此，A选项最符合PMP提倡的适应性团队管理理念。</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选项A牵头更新协议并明确协作，体现圣人积极主动原则</w:t>
      </w:r>
    </w:p>
    <w:p>
      <w:pPr>
        <w:spacing w:after="40" w:before="0" w:line="300" w:lineRule="auto"/>
      </w:pPr>
      <w:r>
        <w:rPr>
          <w:rFonts w:ascii="Times New Roman" w:hAnsi="Times New Roman" w:eastAsia="仿宋"/>
          <w:b w:val="0"/>
          <w:color w:val="1F4E79"/>
          <w:sz w:val="21"/>
        </w:rPr>
        <w:t>正确选项原则：1.圣人原则 — 新成员加入影响绩效，需主动更新协议明确协作方式</w:t>
      </w:r>
    </w:p>
    <w:p>
      <w:pPr>
        <w:spacing w:after="0" w:before="0" w:line="300" w:lineRule="auto"/>
      </w:pPr>
      <w:r>
        <w:rPr>
          <w:rFonts w:ascii="Times New Roman" w:hAnsi="Times New Roman" w:eastAsia="仿宋"/>
          <w:b w:val="0"/>
          <w:sz w:val="21"/>
        </w:rPr>
        <w:t>题干关键词：项目执行、新成员、加入团队、项目经理、项目绩效</w:t>
      </w:r>
    </w:p>
    <w:p>
      <w:pPr>
        <w:spacing w:after="120" w:before="0" w:line="300" w:lineRule="auto"/>
      </w:pPr>
      <w:r>
        <w:rPr>
          <w:rFonts w:ascii="Times New Roman" w:hAnsi="Times New Roman" w:eastAsia="仿宋"/>
          <w:b w:val="0"/>
          <w:sz w:val="21"/>
        </w:rPr>
        <w:t>选项关键词：A：会议、更新、社会协议、协作方式（正确项）　B：团队成员、一对一、讲解、社会契约　C：全体成员、开会、传达、社会协议　D：单独开会、说明、规则、社会契约</w:t>
      </w:r>
    </w:p>
    <w:p>
      <w:pPr>
        <w:spacing w:after="80" w:before="120" w:line="300" w:lineRule="auto"/>
      </w:pPr>
      <w:r>
        <w:rPr>
          <w:rFonts w:ascii="Times New Roman" w:hAnsi="Times New Roman" w:eastAsia="黑体"/>
          <w:b/>
          <w:sz w:val="24"/>
        </w:rPr>
        <w:t>9、考点：监控项目绩效（工作绩效数据/信息/报告、监控方法：偏差、趋势、根因、备选方案、成本效益分析）</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functional manager involved in a project complains about the latest quality metrics reports associated with all previous iterations. The team does not think this is a valid complaint. What should the project manager do first?</w:t>
      </w:r>
    </w:p>
    <w:p>
      <w:pPr>
        <w:spacing w:after="0" w:before="0" w:line="300" w:lineRule="auto"/>
      </w:pPr>
      <w:r>
        <w:rPr>
          <w:rFonts w:ascii="Times New Roman" w:hAnsi="Times New Roman" w:eastAsia="仿宋"/>
          <w:b w:val="0"/>
          <w:sz w:val="21"/>
        </w:rPr>
        <w:t>A. Fix the reports to accommodate the functional manager's complaints.</w:t>
      </w:r>
    </w:p>
    <w:p>
      <w:pPr>
        <w:spacing w:after="0" w:before="0" w:line="300" w:lineRule="auto"/>
      </w:pPr>
      <w:r>
        <w:rPr>
          <w:rFonts w:ascii="Times New Roman" w:hAnsi="Times New Roman" w:eastAsia="仿宋"/>
          <w:b w:val="0"/>
          <w:sz w:val="21"/>
        </w:rPr>
        <w:t>B. Speak to the functional manager to understand their specific concerns.</w:t>
      </w:r>
    </w:p>
    <w:p>
      <w:pPr>
        <w:spacing w:after="0" w:before="0" w:line="300" w:lineRule="auto"/>
      </w:pPr>
      <w:r>
        <w:rPr>
          <w:rFonts w:ascii="Times New Roman" w:hAnsi="Times New Roman" w:eastAsia="仿宋"/>
          <w:b w:val="0"/>
          <w:sz w:val="21"/>
        </w:rPr>
        <w:t>C. Review the RACI matrix to identify who is responsible for quality metrics.</w:t>
      </w:r>
    </w:p>
    <w:p>
      <w:pPr>
        <w:spacing w:after="0" w:before="0" w:line="300" w:lineRule="auto"/>
      </w:pPr>
      <w:r>
        <w:rPr>
          <w:rFonts w:ascii="Times New Roman" w:hAnsi="Times New Roman" w:eastAsia="仿宋"/>
          <w:b w:val="0"/>
          <w:sz w:val="21"/>
        </w:rPr>
        <w:t>D. Perform a quality audit to validate the applied quality metrics.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一位参与项目的职能经理对与所有前几次迭代相关的最新质量度量报告提出投诉。团队认为这不是一个合理的投诉。项目经理首先应该做什么?</w:t>
      </w:r>
    </w:p>
    <w:p>
      <w:pPr>
        <w:spacing w:after="0" w:before="0" w:line="300" w:lineRule="auto"/>
      </w:pPr>
      <w:r>
        <w:rPr>
          <w:rFonts w:ascii="Times New Roman" w:hAnsi="Times New Roman" w:eastAsia="仿宋"/>
          <w:b w:val="0"/>
          <w:sz w:val="21"/>
        </w:rPr>
        <w:t>A. 修改报告以满足职能经理的投诉</w:t>
      </w:r>
    </w:p>
    <w:p>
      <w:pPr>
        <w:spacing w:after="0" w:before="0" w:line="300" w:lineRule="auto"/>
      </w:pPr>
      <w:r>
        <w:rPr>
          <w:rFonts w:ascii="Times New Roman" w:hAnsi="Times New Roman" w:eastAsia="仿宋"/>
          <w:b w:val="0"/>
          <w:sz w:val="21"/>
        </w:rPr>
        <w:t>B. 与职能经理交谈以了解其具体关切</w:t>
      </w:r>
    </w:p>
    <w:p>
      <w:pPr>
        <w:spacing w:after="0" w:before="0" w:line="300" w:lineRule="auto"/>
      </w:pPr>
      <w:r>
        <w:rPr>
          <w:rFonts w:ascii="Times New Roman" w:hAnsi="Times New Roman" w:eastAsia="仿宋"/>
          <w:b w:val="0"/>
          <w:sz w:val="21"/>
        </w:rPr>
        <w:t>C. 查阅RACI矩阵以识别谁对质量度量负责</w:t>
      </w:r>
    </w:p>
    <w:p>
      <w:pPr>
        <w:spacing w:after="0" w:before="0" w:line="300" w:lineRule="auto"/>
      </w:pPr>
      <w:r>
        <w:rPr>
          <w:rFonts w:ascii="Times New Roman" w:hAnsi="Times New Roman" w:eastAsia="仿宋"/>
          <w:b w:val="0"/>
          <w:sz w:val="21"/>
        </w:rPr>
        <w:t>D. 执行质量审计以验证所采用的质量度量</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核心矛盾是：职能经理对质量报告不满，项目经理面临投诉需处理。依据“先分析后行动”和“积极沟通”的原则，解决问题的第一步必须是了解问题的具体情况，而非直接采取措施或推卸责任。</w:t>
        <w:br/>
        <w:t>选项A直接修改报告，是在未了解问题本质前提下的错误行动；选项C查阅RACI矩阵，是在推卸责任或寻找责任人，不是处理投诉的首选态度；选项D执行质量审计，属于管理质量/审计过程，属于后续的监督手段，只有在确认确实存在质量问题时才使用。选项B体现了管理沟通和人际关系技能，通过主动沟通澄清事实，是处理冲突和解决投诉的最优第一步。</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不急于行动，先搭建沟通渠道了解具体关切</w:t>
      </w:r>
    </w:p>
    <w:p>
      <w:pPr>
        <w:spacing w:after="40" w:before="0" w:line="300" w:lineRule="auto"/>
      </w:pPr>
      <w:r>
        <w:rPr>
          <w:rFonts w:ascii="Times New Roman" w:hAnsi="Times New Roman" w:eastAsia="仿宋"/>
          <w:b w:val="0"/>
          <w:color w:val="1F4E79"/>
          <w:sz w:val="21"/>
        </w:rPr>
        <w:t>正确选项原则：2.先分析后行动·人 — 相关方不满且存在信息不对称，需沟通明确核心诉求</w:t>
      </w:r>
    </w:p>
    <w:p>
      <w:pPr>
        <w:spacing w:after="0" w:before="0" w:line="300" w:lineRule="auto"/>
      </w:pPr>
      <w:r>
        <w:rPr>
          <w:rFonts w:ascii="Times New Roman" w:hAnsi="Times New Roman" w:eastAsia="仿宋"/>
          <w:b w:val="0"/>
          <w:sz w:val="21"/>
        </w:rPr>
        <w:t>题干关键词：职能经理、质量度量、投诉、团队、不合理、迭代</w:t>
      </w:r>
    </w:p>
    <w:p>
      <w:pPr>
        <w:spacing w:after="120" w:before="0" w:line="300" w:lineRule="auto"/>
      </w:pPr>
      <w:r>
        <w:rPr>
          <w:rFonts w:ascii="Times New Roman" w:hAnsi="Times New Roman" w:eastAsia="仿宋"/>
          <w:b w:val="0"/>
          <w:sz w:val="21"/>
        </w:rPr>
        <w:t>选项关键词：A：修改报告、满足　B：交谈、了解、关切（正确项）　C：查阅、RACI矩阵　D：质量审计、验证</w:t>
      </w:r>
    </w:p>
    <w:p>
      <w:pPr>
        <w:spacing w:after="80" w:before="120" w:line="300" w:lineRule="auto"/>
      </w:pPr>
      <w:r>
        <w:rPr>
          <w:rFonts w:ascii="Times New Roman" w:hAnsi="Times New Roman" w:eastAsia="黑体"/>
          <w:b/>
          <w:sz w:val="24"/>
        </w:rPr>
        <w:t>10、考点：实施采购（投标人会议、采购建议书及评价、协议或合同）</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vendor for a large and complex project has been performing more work than what was originally anticipated in the time and material contract. This type of contract caused the project to behind schedule and over budget. The contract is about to expire. What should the project manager do?</w:t>
      </w:r>
    </w:p>
    <w:p>
      <w:pPr>
        <w:spacing w:after="0" w:before="0" w:line="300" w:lineRule="auto"/>
      </w:pPr>
      <w:r>
        <w:rPr>
          <w:rFonts w:ascii="Times New Roman" w:hAnsi="Times New Roman" w:eastAsia="仿宋"/>
          <w:b w:val="0"/>
          <w:sz w:val="21"/>
        </w:rPr>
        <w:t>A. Create a request for quotation (RFQ) to formulate a list of new vendors.</w:t>
      </w:r>
    </w:p>
    <w:p>
      <w:pPr>
        <w:spacing w:after="0" w:before="0" w:line="300" w:lineRule="auto"/>
      </w:pPr>
      <w:r>
        <w:rPr>
          <w:rFonts w:ascii="Times New Roman" w:hAnsi="Times New Roman" w:eastAsia="仿宋"/>
          <w:b w:val="0"/>
          <w:sz w:val="21"/>
        </w:rPr>
        <w:t>B. Shift to a master services agreement with appendices for the additional work as required.</w:t>
      </w:r>
    </w:p>
    <w:p>
      <w:pPr>
        <w:spacing w:after="0" w:before="0" w:line="300" w:lineRule="auto"/>
      </w:pPr>
      <w:r>
        <w:rPr>
          <w:rFonts w:ascii="Times New Roman" w:hAnsi="Times New Roman" w:eastAsia="仿宋"/>
          <w:b w:val="0"/>
          <w:sz w:val="21"/>
        </w:rPr>
        <w:t>C. Consult the lessons learned repository to formulate a list of potential new vendors.</w:t>
      </w:r>
    </w:p>
    <w:p>
      <w:pPr>
        <w:spacing w:after="0" w:before="0" w:line="300" w:lineRule="auto"/>
      </w:pPr>
      <w:r>
        <w:rPr>
          <w:rFonts w:ascii="Times New Roman" w:hAnsi="Times New Roman" w:eastAsia="仿宋"/>
          <w:b w:val="0"/>
          <w:sz w:val="21"/>
        </w:rPr>
        <w:t>D. Try to negotiate a fixed-price contract with the current vendor.</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一个大型复杂项目的供应商在工料合同中完成的工作超出了原本预期的范围。由于该合同，项目进度滞后且超出预算。合同即将到期。项目经理应该做什么？</w:t>
      </w:r>
    </w:p>
    <w:p>
      <w:pPr>
        <w:spacing w:after="0" w:before="0" w:line="300" w:lineRule="auto"/>
      </w:pPr>
      <w:r>
        <w:rPr>
          <w:rFonts w:ascii="Times New Roman" w:hAnsi="Times New Roman" w:eastAsia="仿宋"/>
          <w:b w:val="0"/>
          <w:sz w:val="21"/>
        </w:rPr>
        <w:t>A. 创建一个询价请求 (RFQ)，制定一个新的供应商名单</w:t>
      </w:r>
    </w:p>
    <w:p>
      <w:pPr>
        <w:spacing w:after="0" w:before="0" w:line="300" w:lineRule="auto"/>
      </w:pPr>
      <w:r>
        <w:rPr>
          <w:rFonts w:ascii="Times New Roman" w:hAnsi="Times New Roman" w:eastAsia="仿宋"/>
          <w:b w:val="0"/>
          <w:sz w:val="21"/>
        </w:rPr>
        <w:t>B. 转为采用具有附录的主服务协议，以便根据需要增加额外的工作</w:t>
      </w:r>
    </w:p>
    <w:p>
      <w:pPr>
        <w:spacing w:after="0" w:before="0" w:line="300" w:lineRule="auto"/>
      </w:pPr>
      <w:r>
        <w:rPr>
          <w:rFonts w:ascii="Times New Roman" w:hAnsi="Times New Roman" w:eastAsia="仿宋"/>
          <w:b w:val="0"/>
          <w:sz w:val="21"/>
        </w:rPr>
        <w:t>C. 查阅经验教训库，制定潜在新供应商的名单</w:t>
      </w:r>
    </w:p>
    <w:p>
      <w:pPr>
        <w:spacing w:after="0" w:before="0" w:line="300" w:lineRule="auto"/>
      </w:pPr>
      <w:r>
        <w:rPr>
          <w:rFonts w:ascii="Times New Roman" w:hAnsi="Times New Roman" w:eastAsia="仿宋"/>
          <w:b w:val="0"/>
          <w:sz w:val="21"/>
        </w:rPr>
        <w:t>D. 尝试与当前供应商谈判签订固定价格合同</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采购管理中的合同类型选择与变更处理。核心矛盾在于：项目未完结但合同将到期，且当前工料合同（T&amp;M）导致预算超支，说明风险未转移给卖方。项目经理需要解决合同到期后的工作延续性问题，并控制成本风险。A、C选项涉及寻找新供应商，在当前复杂项目中更换供应商会产生转换成本和知识流失，非首选且属于过晚的补救；D选项试图谈判固定总价合同（FP），但在工作范围因复杂项目而变化（需增加工作）时，FP合同难以灵活变更且卖方可能因风险过高拒绝。B选项是最优解：主服务协议（MSA）提供了总体框架，通过附录处理额外工作，既保证了合同的连续性（避免更换供应商），又能针对新增工作量灵活签订附录，规避无限敞口风险，符合大型复杂项目的管理需求。</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主服务协议对应合同延期问题，遥相呼应最佳。</w:t>
      </w:r>
    </w:p>
    <w:p>
      <w:pPr>
        <w:spacing w:after="40" w:before="0" w:line="300" w:lineRule="auto"/>
      </w:pPr>
      <w:r>
        <w:rPr>
          <w:rFonts w:ascii="Times New Roman" w:hAnsi="Times New Roman" w:eastAsia="仿宋"/>
          <w:b w:val="0"/>
          <w:color w:val="1F4E79"/>
          <w:sz w:val="21"/>
        </w:rPr>
        <w:t>正确选项原则：8.有变更走流程 — 涉及合同范围延期，属于变更处理流程范畴。</w:t>
      </w:r>
    </w:p>
    <w:p>
      <w:pPr>
        <w:spacing w:after="0" w:before="0" w:line="300" w:lineRule="auto"/>
      </w:pPr>
      <w:r>
        <w:rPr>
          <w:rFonts w:ascii="Times New Roman" w:hAnsi="Times New Roman" w:eastAsia="仿宋"/>
          <w:b w:val="0"/>
          <w:sz w:val="21"/>
        </w:rPr>
        <w:t>题干关键词：供应商、工料合同、超出范围、进度滞后、超出预算、合同到期</w:t>
      </w:r>
    </w:p>
    <w:p>
      <w:pPr>
        <w:spacing w:after="120" w:before="0" w:line="300" w:lineRule="auto"/>
      </w:pPr>
      <w:r>
        <w:rPr>
          <w:rFonts w:ascii="Times New Roman" w:hAnsi="Times New Roman" w:eastAsia="仿宋"/>
          <w:b w:val="0"/>
          <w:sz w:val="21"/>
        </w:rPr>
        <w:t>选项关键词：A：询价请求、新供应商　B：主服务协议、附录、额外工作（正确项）　C：经验教训库、潜在名单　D：谈判、固定价格、合同</w:t>
      </w:r>
    </w:p>
    <w:p>
      <w:pPr>
        <w:spacing w:after="80" w:before="120" w:line="300" w:lineRule="auto"/>
      </w:pPr>
      <w:r>
        <w:rPr>
          <w:rFonts w:ascii="Times New Roman" w:hAnsi="Times New Roman" w:eastAsia="黑体"/>
          <w:b/>
          <w:sz w:val="24"/>
        </w:rPr>
        <w:t>11、考点：敏捷原则2：拥抱变化（欢迎需求变化，即使到开发后期）</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In the midst of an ongoing agile construction project, the project manager receives notification that the local government has recently approved stricter sustainability legislation applying to all construction projects in the region. These new regulations will have an impact on the project's materials and processes related to sustainability. What should the project manager do first to adapt to these newly instituted environmental parameters?</w:t>
      </w:r>
    </w:p>
    <w:p>
      <w:pPr>
        <w:spacing w:after="0" w:before="0" w:line="300" w:lineRule="auto"/>
      </w:pPr>
      <w:r>
        <w:rPr>
          <w:rFonts w:ascii="Times New Roman" w:hAnsi="Times New Roman" w:eastAsia="仿宋"/>
          <w:b w:val="0"/>
          <w:sz w:val="21"/>
        </w:rPr>
        <w:t>A. Meet with the product owner to update the project plan to incorporate the new sustainability requirements.</w:t>
      </w:r>
    </w:p>
    <w:p>
      <w:pPr>
        <w:spacing w:after="0" w:before="0" w:line="300" w:lineRule="auto"/>
      </w:pPr>
      <w:r>
        <w:rPr>
          <w:rFonts w:ascii="Times New Roman" w:hAnsi="Times New Roman" w:eastAsia="仿宋"/>
          <w:b w:val="0"/>
          <w:sz w:val="21"/>
        </w:rPr>
        <w:t>B. Organize a team workshop to identify and evaluate solutions for meeting the new sustainability requirements.</w:t>
      </w:r>
    </w:p>
    <w:p>
      <w:pPr>
        <w:spacing w:after="0" w:before="0" w:line="300" w:lineRule="auto"/>
      </w:pPr>
      <w:r>
        <w:rPr>
          <w:rFonts w:ascii="Times New Roman" w:hAnsi="Times New Roman" w:eastAsia="仿宋"/>
          <w:b w:val="0"/>
          <w:sz w:val="21"/>
        </w:rPr>
        <w:t>C. Continue the project as planned and meet with stakeholders to describe the new regulations and solicit their feedback.</w:t>
      </w:r>
    </w:p>
    <w:p>
      <w:pPr>
        <w:spacing w:after="0" w:before="0" w:line="300" w:lineRule="auto"/>
      </w:pPr>
      <w:r>
        <w:rPr>
          <w:rFonts w:ascii="Times New Roman" w:hAnsi="Times New Roman" w:eastAsia="仿宋"/>
          <w:b w:val="0"/>
          <w:sz w:val="21"/>
        </w:rPr>
        <w:t>D. Request a timeline extension from the project client to allow for additional time needed to meet the new requirements.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个正在进行的敏捷施工项目中，项目经理收到通知称，当地政府最近批准了适用于该地区所有建筑项目的更严格的可持续性法规。这些新法规将影响项目在材料和可持续性相关流程方面的实施。项目经理应首先采取什么措施以适应这些新实施的环境参数?</w:t>
      </w:r>
    </w:p>
    <w:p>
      <w:pPr>
        <w:spacing w:after="0" w:before="0" w:line="300" w:lineRule="auto"/>
      </w:pPr>
      <w:r>
        <w:rPr>
          <w:rFonts w:ascii="Times New Roman" w:hAnsi="Times New Roman" w:eastAsia="仿宋"/>
          <w:b w:val="0"/>
          <w:sz w:val="21"/>
        </w:rPr>
        <w:t>A. 与产品负责人会面，更新项目计划以纳入新的可持续性要求</w:t>
      </w:r>
    </w:p>
    <w:p>
      <w:pPr>
        <w:spacing w:after="0" w:before="0" w:line="300" w:lineRule="auto"/>
      </w:pPr>
      <w:r>
        <w:rPr>
          <w:rFonts w:ascii="Times New Roman" w:hAnsi="Times New Roman" w:eastAsia="仿宋"/>
          <w:b w:val="0"/>
          <w:sz w:val="21"/>
        </w:rPr>
        <w:t>B. 组织一次团队研讨会，以识别并评估满足新可持续性要求的解决方案</w:t>
      </w:r>
    </w:p>
    <w:p>
      <w:pPr>
        <w:spacing w:after="0" w:before="0" w:line="300" w:lineRule="auto"/>
      </w:pPr>
      <w:r>
        <w:rPr>
          <w:rFonts w:ascii="Times New Roman" w:hAnsi="Times New Roman" w:eastAsia="仿宋"/>
          <w:b w:val="0"/>
          <w:sz w:val="21"/>
        </w:rPr>
        <w:t>C. 按照原计划继续推进项目，并与干系人会面，说明新法规并征求他们的反馈</w:t>
      </w:r>
    </w:p>
    <w:p>
      <w:pPr>
        <w:spacing w:after="0" w:before="0" w:line="300" w:lineRule="auto"/>
      </w:pPr>
      <w:r>
        <w:rPr>
          <w:rFonts w:ascii="Times New Roman" w:hAnsi="Times New Roman" w:eastAsia="仿宋"/>
          <w:b w:val="0"/>
          <w:sz w:val="21"/>
        </w:rPr>
        <w:t>D. 向项目客户请求延期，以便有更多时间满足新的要求</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1. 核心考点：敏捷环境下的“响应变化”。题目背景是外部法规（EEF）变更，符合敏捷原则“欢迎需求变化，即使到开发后期”。</w:t>
        <w:br/>
        <w:t>2. 排除B：在敏捷中，未确定范围前直接组织技术团队研讨是浪费，应先由PO确认需求。</w:t>
        <w:br/>
        <w:t>3. 排除C：新法规是强制性的合规要求，必须采纳，不能仅“描述”和“反馈”，且不能无视变更继续原计划。</w:t>
        <w:br/>
        <w:t>4. 排除D：先评估影响再谈工期，直接请求延期为时过早。</w:t>
        <w:br/>
        <w:t>5. 正确A：合规性变更是必须遵守的。PO负责最大化产品价值及管理待办列表。PM首先应与PO沟通，将新法规作为约束条件转化为新的用户故事（需求）并调整Product Backlog（即更新计划），这是敏捷响应变更的标准流程。</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变更走流程，敏捷项目需与PO会面并更新待办列表</w:t>
      </w:r>
    </w:p>
    <w:p>
      <w:pPr>
        <w:spacing w:after="40" w:before="0" w:line="300" w:lineRule="auto"/>
      </w:pPr>
      <w:r>
        <w:rPr>
          <w:rFonts w:ascii="Times New Roman" w:hAnsi="Times New Roman" w:eastAsia="仿宋"/>
          <w:b w:val="0"/>
          <w:color w:val="1F4E79"/>
          <w:sz w:val="21"/>
        </w:rPr>
        <w:t>正确选项原则：8.有变更走流程 — 外部强制法规导致需求变更，需走敏捷变更流程</w:t>
      </w:r>
    </w:p>
    <w:p>
      <w:pPr>
        <w:spacing w:after="0" w:before="0" w:line="300" w:lineRule="auto"/>
      </w:pPr>
      <w:r>
        <w:rPr>
          <w:rFonts w:ascii="Times New Roman" w:hAnsi="Times New Roman" w:eastAsia="仿宋"/>
          <w:b w:val="0"/>
          <w:sz w:val="21"/>
        </w:rPr>
        <w:t>题干关键词：敏捷施工项目、更严格法规、影响项目实施、适应环境参数</w:t>
      </w:r>
    </w:p>
    <w:p>
      <w:pPr>
        <w:spacing w:after="120" w:before="0" w:line="300" w:lineRule="auto"/>
      </w:pPr>
      <w:r>
        <w:rPr>
          <w:rFonts w:ascii="Times New Roman" w:hAnsi="Times New Roman" w:eastAsia="仿宋"/>
          <w:b w:val="0"/>
          <w:sz w:val="21"/>
        </w:rPr>
        <w:t>选项关键词：A：产品负责人、更新计划（正确项）　B：团队研讨会、评估方案　C：原计划推进、干系人会面　D：请求延期、客户</w:t>
      </w:r>
    </w:p>
    <w:p>
      <w:pPr>
        <w:spacing w:after="80" w:before="120" w:line="300" w:lineRule="auto"/>
      </w:pPr>
      <w:r>
        <w:rPr>
          <w:rFonts w:ascii="Times New Roman" w:hAnsi="Times New Roman" w:eastAsia="黑体"/>
          <w:b/>
          <w:sz w:val="24"/>
        </w:rPr>
        <w:t>12、考点：创造价值（价值交付系统、项目成功标准）</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company has started doing agile projects. The project sponsor is frustrated and does not understand the new requirements gathering process, which seems to be incomplete and moving too fast. What should the project manager do?</w:t>
      </w:r>
    </w:p>
    <w:p>
      <w:pPr>
        <w:spacing w:after="0" w:before="0" w:line="300" w:lineRule="auto"/>
      </w:pPr>
      <w:r>
        <w:rPr>
          <w:rFonts w:ascii="Times New Roman" w:hAnsi="Times New Roman" w:eastAsia="仿宋"/>
          <w:b w:val="0"/>
          <w:sz w:val="21"/>
        </w:rPr>
        <w:t>A. Help the project sponsor understand the different tools and techniques available and why this one was selected.</w:t>
      </w:r>
    </w:p>
    <w:p>
      <w:pPr>
        <w:spacing w:after="0" w:before="0" w:line="300" w:lineRule="auto"/>
      </w:pPr>
      <w:r>
        <w:rPr>
          <w:rFonts w:ascii="Times New Roman" w:hAnsi="Times New Roman" w:eastAsia="仿宋"/>
          <w:b w:val="0"/>
          <w:sz w:val="21"/>
        </w:rPr>
        <w:t>B. Update the stakeholder register to identify the project sponsor as a potential impediment.</w:t>
      </w:r>
    </w:p>
    <w:p>
      <w:pPr>
        <w:spacing w:after="0" w:before="0" w:line="300" w:lineRule="auto"/>
      </w:pPr>
      <w:r>
        <w:rPr>
          <w:rFonts w:ascii="Times New Roman" w:hAnsi="Times New Roman" w:eastAsia="仿宋"/>
          <w:b w:val="0"/>
          <w:sz w:val="21"/>
        </w:rPr>
        <w:t>C. Let the team know that the sponsor is unhappy and switch from iterative planning to predictive planning.</w:t>
      </w:r>
    </w:p>
    <w:p>
      <w:pPr>
        <w:spacing w:after="0" w:before="0" w:line="300" w:lineRule="auto"/>
      </w:pPr>
      <w:r>
        <w:rPr>
          <w:rFonts w:ascii="Times New Roman" w:hAnsi="Times New Roman" w:eastAsia="仿宋"/>
          <w:b w:val="0"/>
          <w:sz w:val="21"/>
        </w:rPr>
        <w:t>D. Pause the project work until the scrum master has a chance to review the complete backlog with the sponsor.</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一家公司开始进行敏捷项目。项目发起人感到沮丧，不理解新的需求收集过程，认为该过程似乎不完整且进展过快。项目经理应该怎么做?</w:t>
      </w:r>
    </w:p>
    <w:p>
      <w:pPr>
        <w:spacing w:after="0" w:before="0" w:line="300" w:lineRule="auto"/>
      </w:pPr>
      <w:r>
        <w:rPr>
          <w:rFonts w:ascii="Times New Roman" w:hAnsi="Times New Roman" w:eastAsia="仿宋"/>
          <w:b w:val="0"/>
          <w:sz w:val="21"/>
        </w:rPr>
        <w:t>A. 帮助项目发起人理解不同的工具和技术，并解释为何选择了这个方法</w:t>
      </w:r>
    </w:p>
    <w:p>
      <w:pPr>
        <w:spacing w:after="0" w:before="0" w:line="300" w:lineRule="auto"/>
      </w:pPr>
      <w:r>
        <w:rPr>
          <w:rFonts w:ascii="Times New Roman" w:hAnsi="Times New Roman" w:eastAsia="仿宋"/>
          <w:b w:val="0"/>
          <w:sz w:val="21"/>
        </w:rPr>
        <w:t>B. 更新干系人登记册，将项目发起人标记为潜在障碍</w:t>
      </w:r>
    </w:p>
    <w:p>
      <w:pPr>
        <w:spacing w:after="0" w:before="0" w:line="300" w:lineRule="auto"/>
      </w:pPr>
      <w:r>
        <w:rPr>
          <w:rFonts w:ascii="Times New Roman" w:hAnsi="Times New Roman" w:eastAsia="仿宋"/>
          <w:b w:val="0"/>
          <w:sz w:val="21"/>
        </w:rPr>
        <w:t>C. 告诉团队项目发起人不满，并将计划方式从迭代规划切换为预测规划</w:t>
      </w:r>
    </w:p>
    <w:p>
      <w:pPr>
        <w:spacing w:after="0" w:before="0" w:line="300" w:lineRule="auto"/>
      </w:pPr>
      <w:r>
        <w:rPr>
          <w:rFonts w:ascii="Times New Roman" w:hAnsi="Times New Roman" w:eastAsia="仿宋"/>
          <w:b w:val="0"/>
          <w:sz w:val="21"/>
        </w:rPr>
        <w:t>D. 暂停项目工作，直到敏捷教练(scrum master)有机会与发起人一起审查完整的待办事项列表</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1. 核心考点：敏捷转型中的文化变革与相关方管理，需确保发起人理解并认同敏捷“拥抱变化”的价值。</w:t>
        <w:br/>
        <w:t>2. 选项分析：B将发起人视为障碍缺乏合作精神；C因不满而退回预测型违背敏捷原则；D暂停工作并非敏捷解决问题的首选方式。</w:t>
        <w:br/>
        <w:t>3. A选项最优：项目经理通过沟通帮助发起人理解敏捷工具和技术及其选择理由，即“敏捷原则5：激励团队、给予环境和支持”，确保发起人支持敏捷过程以实现价值交付。</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正面解决发起人困惑，主动沟通管理相关方期望。</w:t>
      </w:r>
    </w:p>
    <w:p>
      <w:pPr>
        <w:spacing w:after="40" w:before="0" w:line="300" w:lineRule="auto"/>
      </w:pPr>
      <w:r>
        <w:rPr>
          <w:rFonts w:ascii="Times New Roman" w:hAnsi="Times New Roman" w:eastAsia="仿宋"/>
          <w:b w:val="0"/>
          <w:color w:val="1F4E79"/>
          <w:sz w:val="21"/>
        </w:rPr>
        <w:t>正确选项原则：2.先分析后行动·人 — 相关方对敏捷过程不理解，需主动沟通解释消除隔阂。</w:t>
      </w:r>
    </w:p>
    <w:p>
      <w:pPr>
        <w:spacing w:after="0" w:before="0" w:line="300" w:lineRule="auto"/>
      </w:pPr>
      <w:r>
        <w:rPr>
          <w:rFonts w:ascii="Times New Roman" w:hAnsi="Times New Roman" w:eastAsia="仿宋"/>
          <w:b w:val="0"/>
          <w:sz w:val="21"/>
        </w:rPr>
        <w:t>题干关键词：敏捷项目、项目发起人、沮丧、需求收集、进展过快、不理解</w:t>
      </w:r>
    </w:p>
    <w:p>
      <w:pPr>
        <w:spacing w:after="120" w:before="0" w:line="300" w:lineRule="auto"/>
      </w:pPr>
      <w:r>
        <w:rPr>
          <w:rFonts w:ascii="Times New Roman" w:hAnsi="Times New Roman" w:eastAsia="仿宋"/>
          <w:b w:val="0"/>
          <w:sz w:val="21"/>
        </w:rPr>
        <w:t>选项关键词：A：帮助、理解、工具和技术、解释（正确项）　B：更新、干系人登记册、标记、潜在障碍　C：告诉、团队、不满、预测规划　D：暂停、敏捷教练、审查、待办事项</w:t>
      </w:r>
    </w:p>
    <w:p>
      <w:pPr>
        <w:spacing w:after="80" w:before="120" w:line="300" w:lineRule="auto"/>
      </w:pPr>
      <w:r>
        <w:rPr>
          <w:rFonts w:ascii="Times New Roman" w:hAnsi="Times New Roman" w:eastAsia="黑体"/>
          <w:b/>
          <w:sz w:val="24"/>
        </w:rPr>
        <w:t>13、考点：项目管理商业文件（需求评估、商业论证、效益管理计划）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As a project is nearing completion, a struggle between the product owner and the project sponsor regarding who owns the benefits derived from the deliverable becomes a matter of litigation. What should the project manager have done to prevent this conflict from occurring?</w:t>
      </w:r>
    </w:p>
    <w:p>
      <w:pPr>
        <w:spacing w:after="0" w:before="0" w:line="300" w:lineRule="auto"/>
      </w:pPr>
      <w:r>
        <w:rPr>
          <w:rFonts w:ascii="Times New Roman" w:hAnsi="Times New Roman" w:eastAsia="仿宋"/>
          <w:b w:val="0"/>
          <w:sz w:val="21"/>
        </w:rPr>
        <w:t>A. Identified the project sponsor as a stakeholder at the beginning of the project.</w:t>
      </w:r>
    </w:p>
    <w:p>
      <w:pPr>
        <w:spacing w:after="0" w:before="0" w:line="300" w:lineRule="auto"/>
      </w:pPr>
      <w:r>
        <w:rPr>
          <w:rFonts w:ascii="Times New Roman" w:hAnsi="Times New Roman" w:eastAsia="仿宋"/>
          <w:b w:val="0"/>
          <w:sz w:val="21"/>
        </w:rPr>
        <w:t>B. Developed and approved the business case jointly with the product owner and the project sponsor.</w:t>
      </w:r>
    </w:p>
    <w:p>
      <w:pPr>
        <w:spacing w:after="0" w:before="0" w:line="300" w:lineRule="auto"/>
      </w:pPr>
      <w:r>
        <w:rPr>
          <w:rFonts w:ascii="Times New Roman" w:hAnsi="Times New Roman" w:eastAsia="仿宋"/>
          <w:b w:val="0"/>
          <w:sz w:val="21"/>
        </w:rPr>
        <w:t>C. Identified and captured any potential issues in the issue log and monitored them frequently.</w:t>
      </w:r>
    </w:p>
    <w:p>
      <w:pPr>
        <w:spacing w:after="0" w:before="0" w:line="300" w:lineRule="auto"/>
      </w:pPr>
      <w:r>
        <w:rPr>
          <w:rFonts w:ascii="Times New Roman" w:hAnsi="Times New Roman" w:eastAsia="仿宋"/>
          <w:b w:val="0"/>
          <w:sz w:val="21"/>
        </w:rPr>
        <w:t>D. Created a detailed work breakdown structure (WBS) and implemented systematic tracking.</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随着项目接近完成，产品负责人和项目发起人之间关于交付物带来的收益归属问题出现了争议，最终引发了诉讼。项目经理应该如何做才能防止这种冲突发生？</w:t>
      </w:r>
    </w:p>
    <w:p>
      <w:pPr>
        <w:spacing w:after="0" w:before="0" w:line="300" w:lineRule="auto"/>
      </w:pPr>
      <w:r>
        <w:rPr>
          <w:rFonts w:ascii="Times New Roman" w:hAnsi="Times New Roman" w:eastAsia="仿宋"/>
          <w:b w:val="0"/>
          <w:sz w:val="21"/>
        </w:rPr>
        <w:t>A. 在项目开始时就识别项目发起人作为干系人</w:t>
      </w:r>
    </w:p>
    <w:p>
      <w:pPr>
        <w:spacing w:after="0" w:before="0" w:line="300" w:lineRule="auto"/>
      </w:pPr>
      <w:r>
        <w:rPr>
          <w:rFonts w:ascii="Times New Roman" w:hAnsi="Times New Roman" w:eastAsia="仿宋"/>
          <w:b w:val="0"/>
          <w:sz w:val="21"/>
        </w:rPr>
        <w:t>B. 与产品负责人和项目发起人共同制定并批准商业论证</w:t>
      </w:r>
    </w:p>
    <w:p>
      <w:pPr>
        <w:spacing w:after="0" w:before="0" w:line="300" w:lineRule="auto"/>
      </w:pPr>
      <w:r>
        <w:rPr>
          <w:rFonts w:ascii="Times New Roman" w:hAnsi="Times New Roman" w:eastAsia="仿宋"/>
          <w:b w:val="0"/>
          <w:sz w:val="21"/>
        </w:rPr>
        <w:t>C. 识别并记录潜在问题并在问题日志中频繁监控</w:t>
      </w:r>
    </w:p>
    <w:p>
      <w:pPr>
        <w:spacing w:after="0" w:before="0" w:line="300" w:lineRule="auto"/>
      </w:pPr>
      <w:r>
        <w:rPr>
          <w:rFonts w:ascii="Times New Roman" w:hAnsi="Times New Roman" w:eastAsia="仿宋"/>
          <w:b w:val="0"/>
          <w:sz w:val="21"/>
        </w:rPr>
        <w:t>D. 创建详细的工作分解结构 (WBS) 并实施系统的跟踪</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项目管理商业文件的作用，核心在于理解商业论证用于确立项目预期价值及其分配。矛盾源于收益归属不明，项目经理应在早期明确价值归属与成功标准。A项仅识别发起人并未解决收益归属问题；C项问题日志用于记录当前问题而非提前预防合同性质的商业纠纷；D项WBS关注工作分解而非商业价值界定。B项通过制定并批准商业论证，在项目早期由关键方共同明确项目效益、度量指标及受益人，是防止此类法律纠纷的根本预防措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题干原则：5.有分歧不站队 — 不站队，通过文件对齐各方诉求达成一致</w:t>
      </w:r>
    </w:p>
    <w:p>
      <w:pPr>
        <w:spacing w:after="40" w:before="0" w:line="300" w:lineRule="auto"/>
      </w:pPr>
      <w:r>
        <w:rPr>
          <w:rFonts w:ascii="Times New Roman" w:hAnsi="Times New Roman" w:eastAsia="仿宋"/>
          <w:b w:val="0"/>
          <w:color w:val="1F4E79"/>
          <w:sz w:val="21"/>
        </w:rPr>
        <w:t>正确选项原则：1.圣人原则 — 出现争议时，应主动制定文件统一标准</w:t>
      </w:r>
    </w:p>
    <w:p>
      <w:pPr>
        <w:spacing w:after="0" w:before="0" w:line="300" w:lineRule="auto"/>
      </w:pPr>
      <w:r>
        <w:rPr>
          <w:rFonts w:ascii="Times New Roman" w:hAnsi="Times New Roman" w:eastAsia="仿宋"/>
          <w:b w:val="0"/>
          <w:sz w:val="21"/>
        </w:rPr>
        <w:t>题干关键词：项目接近完成、产品负责人、项目发起人、收益归属、争议、诉讼、冲突</w:t>
      </w:r>
    </w:p>
    <w:p>
      <w:pPr>
        <w:spacing w:after="120" w:before="0" w:line="300" w:lineRule="auto"/>
      </w:pPr>
      <w:r>
        <w:rPr>
          <w:rFonts w:ascii="Times New Roman" w:hAnsi="Times New Roman" w:eastAsia="仿宋"/>
          <w:b w:val="0"/>
          <w:sz w:val="21"/>
        </w:rPr>
        <w:t>选项关键词：A：项目开始、识别、发起人　B：制定、批准、商业论证（正确项）　C：识别问题、记录、问题日志、监控　D：创建、工作分解结构、跟踪</w:t>
      </w:r>
    </w:p>
    <w:p>
      <w:pPr>
        <w:spacing w:after="80" w:before="120" w:line="300" w:lineRule="auto"/>
      </w:pPr>
      <w:r>
        <w:rPr>
          <w:rFonts w:ascii="Times New Roman" w:hAnsi="Times New Roman" w:eastAsia="黑体"/>
          <w:b/>
          <w:sz w:val="24"/>
        </w:rPr>
        <w:t>14、考点：管理与监督利益相关方争取（沟通技能、人际关系技能、会议）</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The product owner has asked the project manager and the agile team to demonstrate the completed functionality to key project stakeholders. The project is in its early days and has only completed three iterations of functionality. This is the first time the stakeholders will be exposed to an agile project. What should the project manager do?</w:t>
      </w:r>
    </w:p>
    <w:p>
      <w:pPr>
        <w:spacing w:after="0" w:before="0" w:line="300" w:lineRule="auto"/>
      </w:pPr>
      <w:r>
        <w:rPr>
          <w:rFonts w:ascii="Times New Roman" w:hAnsi="Times New Roman" w:eastAsia="仿宋"/>
          <w:b w:val="0"/>
          <w:sz w:val="21"/>
        </w:rPr>
        <w:t>A. Reinforce with the product owner that it is their role to communicate and manage the stakeholder groups directly.</w:t>
      </w:r>
    </w:p>
    <w:p>
      <w:pPr>
        <w:spacing w:after="0" w:before="0" w:line="300" w:lineRule="auto"/>
      </w:pPr>
      <w:r>
        <w:rPr>
          <w:rFonts w:ascii="Times New Roman" w:hAnsi="Times New Roman" w:eastAsia="仿宋"/>
          <w:b w:val="0"/>
          <w:sz w:val="21"/>
        </w:rPr>
        <w:t>B. Set expectations with the stakeholders regarding what agile is, the approach, and that they will be seeing a small amount of functionality.</w:t>
      </w:r>
    </w:p>
    <w:p>
      <w:pPr>
        <w:spacing w:after="0" w:before="0" w:line="300" w:lineRule="auto"/>
      </w:pPr>
      <w:r>
        <w:rPr>
          <w:rFonts w:ascii="Times New Roman" w:hAnsi="Times New Roman" w:eastAsia="仿宋"/>
          <w:b w:val="0"/>
          <w:sz w:val="21"/>
        </w:rPr>
        <w:t>C. Demonstrate the completed functionality to the stakeholders, along with the user requirements and solution prototypes available.</w:t>
      </w:r>
    </w:p>
    <w:p>
      <w:pPr>
        <w:spacing w:after="0" w:before="0" w:line="300" w:lineRule="auto"/>
      </w:pPr>
      <w:r>
        <w:rPr>
          <w:rFonts w:ascii="Times New Roman" w:hAnsi="Times New Roman" w:eastAsia="仿宋"/>
          <w:b w:val="0"/>
          <w:sz w:val="21"/>
        </w:rPr>
        <w:t>D. Protect the team from distractions by providing a link to the user acceptance test (UAT) environment so the stakeholders can view the functionality directly.</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产品负责人要求项目经理和敏捷团队向关键项目干系人展示已完成的功能。项目刚开始，只完成了三次迭代的功能。这是干系人第一次接触敏捷项目。项目经理应该怎么做?</w:t>
      </w:r>
    </w:p>
    <w:p>
      <w:pPr>
        <w:spacing w:after="0" w:before="0" w:line="300" w:lineRule="auto"/>
      </w:pPr>
      <w:r>
        <w:rPr>
          <w:rFonts w:ascii="Times New Roman" w:hAnsi="Times New Roman" w:eastAsia="仿宋"/>
          <w:b w:val="0"/>
          <w:sz w:val="21"/>
        </w:rPr>
        <w:t>A. 向产品负责人再次强调，直接沟通和管理相关方群体是他们的职责。</w:t>
      </w:r>
    </w:p>
    <w:p>
      <w:pPr>
        <w:spacing w:after="0" w:before="0" w:line="300" w:lineRule="auto"/>
      </w:pPr>
      <w:r>
        <w:rPr>
          <w:rFonts w:ascii="Times New Roman" w:hAnsi="Times New Roman" w:eastAsia="仿宋"/>
          <w:b w:val="0"/>
          <w:sz w:val="21"/>
        </w:rPr>
        <w:t>B. 就敏捷的含义、实施方法以及届时只会看到少量功能的情况，向相关方管理期望。</w:t>
      </w:r>
    </w:p>
    <w:p>
      <w:pPr>
        <w:spacing w:after="0" w:before="0" w:line="300" w:lineRule="auto"/>
      </w:pPr>
      <w:r>
        <w:rPr>
          <w:rFonts w:ascii="Times New Roman" w:hAnsi="Times New Roman" w:eastAsia="仿宋"/>
          <w:b w:val="0"/>
          <w:sz w:val="21"/>
        </w:rPr>
        <w:t>C. 向相关方演示已完成的功能，以及可用的用户需求和解决方案原型。</w:t>
      </w:r>
    </w:p>
    <w:p>
      <w:pPr>
        <w:spacing w:after="0" w:before="0" w:line="300" w:lineRule="auto"/>
      </w:pPr>
      <w:r>
        <w:rPr>
          <w:rFonts w:ascii="Times New Roman" w:hAnsi="Times New Roman" w:eastAsia="仿宋"/>
          <w:b w:val="0"/>
          <w:sz w:val="21"/>
        </w:rPr>
        <w:t>D. 通过向相关方提供用户验收测试（UAT）环境的链接，让其直接查看功能，从而保护团队免受干扰。</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针对相关方特征的沟通策略与期望管理”。关键干系人首次接触敏捷，不了解敏捷（增量交付、早期功能不完整）的特点，容易产生误解。A选项虽然指出PO负责相关方管理，但在敏捷中PM也需协助促进沟通；C选项展示原型可能让干系人混淆版本与最终产品；D选项提供链接属于推式沟通，缺乏引导且未体现管理职责。B选项采取主动管理策略，通过提前设定对敏捷方法和当前交付成果的预期，能有效管理干系人参与，消除误解，是最优做法。</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主动向相关方解释敏捷含义和演示内容</w:t>
      </w:r>
    </w:p>
    <w:p>
      <w:pPr>
        <w:spacing w:after="40" w:before="0" w:line="300" w:lineRule="auto"/>
      </w:pPr>
      <w:r>
        <w:rPr>
          <w:rFonts w:ascii="Times New Roman" w:hAnsi="Times New Roman" w:eastAsia="仿宋"/>
          <w:b w:val="0"/>
          <w:color w:val="1F4E79"/>
          <w:sz w:val="21"/>
        </w:rPr>
        <w:t>正确选项原则：2.先分析后行动·人 — 干系人初次接触敏捷需先沟通对齐，管理期望</w:t>
      </w:r>
    </w:p>
    <w:p>
      <w:pPr>
        <w:spacing w:after="0" w:before="0" w:line="300" w:lineRule="auto"/>
      </w:pPr>
      <w:r>
        <w:rPr>
          <w:rFonts w:ascii="Times New Roman" w:hAnsi="Times New Roman" w:eastAsia="仿宋"/>
          <w:b w:val="0"/>
          <w:sz w:val="21"/>
        </w:rPr>
        <w:t>题干关键词：项目经理、敏捷团队、关键、干系人、第一次、演示</w:t>
      </w:r>
    </w:p>
    <w:p>
      <w:pPr>
        <w:spacing w:after="120" w:before="0" w:line="300" w:lineRule="auto"/>
      </w:pPr>
      <w:r>
        <w:rPr>
          <w:rFonts w:ascii="Times New Roman" w:hAnsi="Times New Roman" w:eastAsia="仿宋"/>
          <w:b w:val="0"/>
          <w:sz w:val="21"/>
        </w:rPr>
        <w:t>选项关键词：A：产品负责人、强调、职责　B：管理期望、解释、敏捷含义（正确项）　C：演示、已完成、原型　D：验收测试、环境、保护</w:t>
      </w:r>
    </w:p>
    <w:p>
      <w:pPr>
        <w:spacing w:after="80" w:before="120" w:line="300" w:lineRule="auto"/>
      </w:pPr>
      <w:r>
        <w:rPr>
          <w:rFonts w:ascii="Times New Roman" w:hAnsi="Times New Roman" w:eastAsia="黑体"/>
          <w:b/>
          <w:sz w:val="24"/>
        </w:rPr>
        <w:t>15、考点：冲突管理及五种解决方法</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is managing multidisciplinary teams. During the last project review meeting, the project manager realized that there is friction between some of the team members. What should the project manager do next?</w:t>
      </w:r>
    </w:p>
    <w:p>
      <w:pPr>
        <w:spacing w:after="0" w:before="0" w:line="300" w:lineRule="auto"/>
      </w:pPr>
      <w:r>
        <w:rPr>
          <w:rFonts w:ascii="Times New Roman" w:hAnsi="Times New Roman" w:eastAsia="仿宋"/>
          <w:b w:val="0"/>
          <w:sz w:val="21"/>
        </w:rPr>
        <w:t>A. ldentify the team members and review their project performance.</w:t>
      </w:r>
    </w:p>
    <w:p>
      <w:pPr>
        <w:spacing w:after="0" w:before="0" w:line="300" w:lineRule="auto"/>
      </w:pPr>
      <w:r>
        <w:rPr>
          <w:rFonts w:ascii="Times New Roman" w:hAnsi="Times New Roman" w:eastAsia="仿宋"/>
          <w:b w:val="0"/>
          <w:sz w:val="21"/>
        </w:rPr>
        <w:t>B. Consult with the sponsor to find replacements for the team members.</w:t>
      </w:r>
    </w:p>
    <w:p>
      <w:pPr>
        <w:spacing w:after="0" w:before="0" w:line="300" w:lineRule="auto"/>
      </w:pPr>
      <w:r>
        <w:rPr>
          <w:rFonts w:ascii="Times New Roman" w:hAnsi="Times New Roman" w:eastAsia="仿宋"/>
          <w:b w:val="0"/>
          <w:sz w:val="21"/>
        </w:rPr>
        <w:t>C. Evaluate the issue and apply conflict resolution techniques.</w:t>
      </w:r>
    </w:p>
    <w:p>
      <w:pPr>
        <w:spacing w:after="0" w:before="0" w:line="300" w:lineRule="auto"/>
      </w:pPr>
      <w:r>
        <w:rPr>
          <w:rFonts w:ascii="Times New Roman" w:hAnsi="Times New Roman" w:eastAsia="仿宋"/>
          <w:b w:val="0"/>
          <w:sz w:val="21"/>
        </w:rPr>
        <w:t>D. Report the issue in the monthly project executive summary.</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一名项目经理正在管理多学科团队。在上一次项目评审会议中，项目经理发现部分团队成员之间存在摩擦。项目经理下一步应该做什么?</w:t>
      </w:r>
    </w:p>
    <w:p>
      <w:pPr>
        <w:spacing w:after="0" w:before="0" w:line="300" w:lineRule="auto"/>
      </w:pPr>
      <w:r>
        <w:rPr>
          <w:rFonts w:ascii="Times New Roman" w:hAnsi="Times New Roman" w:eastAsia="仿宋"/>
          <w:b w:val="0"/>
          <w:sz w:val="21"/>
        </w:rPr>
        <w:t>A. 确认相关团队成员并审查他们的项目绩效</w:t>
      </w:r>
    </w:p>
    <w:p>
      <w:pPr>
        <w:spacing w:after="0" w:before="0" w:line="300" w:lineRule="auto"/>
      </w:pPr>
      <w:r>
        <w:rPr>
          <w:rFonts w:ascii="Times New Roman" w:hAnsi="Times New Roman" w:eastAsia="仿宋"/>
          <w:b w:val="0"/>
          <w:sz w:val="21"/>
        </w:rPr>
        <w:t>B. 咨询项目发起人以寻找替换团队成员的人选</w:t>
      </w:r>
    </w:p>
    <w:p>
      <w:pPr>
        <w:spacing w:after="0" w:before="0" w:line="300" w:lineRule="auto"/>
      </w:pPr>
      <w:r>
        <w:rPr>
          <w:rFonts w:ascii="Times New Roman" w:hAnsi="Times New Roman" w:eastAsia="仿宋"/>
          <w:b w:val="0"/>
          <w:sz w:val="21"/>
        </w:rPr>
        <w:t>C. 评估问题并应用冲突解决技术</w:t>
      </w:r>
    </w:p>
    <w:p>
      <w:pPr>
        <w:spacing w:after="0" w:before="0" w:line="300" w:lineRule="auto"/>
      </w:pPr>
      <w:r>
        <w:rPr>
          <w:rFonts w:ascii="Times New Roman" w:hAnsi="Times New Roman" w:eastAsia="仿宋"/>
          <w:b w:val="0"/>
          <w:sz w:val="21"/>
        </w:rPr>
        <w:t>D. 在月度项目执行摘要中报告该问题</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冲突管理的处理流程。核心考点是项目经理面对团队冲突时的职责：应首先评估问题，并运用适当的冲突解决方法（如合作、面对等）进行主动干预，而不是回避或直接升级。选项A审查绩效是针对工作成果而非人际冲突；选项B直接替换成员属于极端手段，应在内部解决无效后考虑；选项D向高层报告是“甩锅”行为，未尽到项目经理管理团队的责任。选项C是标准且积极的处理方式，故选C。</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主动评估并应用技术解决，体现积极态度。</w:t>
      </w:r>
    </w:p>
    <w:p>
      <w:pPr>
        <w:spacing w:after="40" w:before="0" w:line="300" w:lineRule="auto"/>
      </w:pPr>
      <w:r>
        <w:rPr>
          <w:rFonts w:ascii="Times New Roman" w:hAnsi="Times New Roman" w:eastAsia="仿宋"/>
          <w:b w:val="0"/>
          <w:color w:val="1F4E79"/>
          <w:sz w:val="21"/>
        </w:rPr>
        <w:t>正确选项原则：2.先分析后行动·人 — 团队冲突属于人际关系，应主动沟通解决。</w:t>
      </w:r>
    </w:p>
    <w:p>
      <w:pPr>
        <w:spacing w:after="0" w:before="0" w:line="300" w:lineRule="auto"/>
      </w:pPr>
      <w:r>
        <w:rPr>
          <w:rFonts w:ascii="Times New Roman" w:hAnsi="Times New Roman" w:eastAsia="仿宋"/>
          <w:b w:val="0"/>
          <w:sz w:val="21"/>
        </w:rPr>
        <w:t>题干关键词：多学科团队、项目评审会议、项目经理、摩擦、下一步</w:t>
      </w:r>
    </w:p>
    <w:p>
      <w:pPr>
        <w:spacing w:after="120" w:before="0" w:line="300" w:lineRule="auto"/>
      </w:pPr>
      <w:r>
        <w:rPr>
          <w:rFonts w:ascii="Times New Roman" w:hAnsi="Times New Roman" w:eastAsia="仿宋"/>
          <w:b w:val="0"/>
          <w:sz w:val="21"/>
        </w:rPr>
        <w:t>选项关键词：A：团队成员、项目绩效　B：项目发起人、替换成员　C：评估问题、冲突解决技术（正确项）　D：月度摘要、报告问题</w:t>
      </w:r>
    </w:p>
    <w:p>
      <w:pPr>
        <w:spacing w:after="80" w:before="120" w:line="300" w:lineRule="auto"/>
      </w:pPr>
      <w:r>
        <w:rPr>
          <w:rFonts w:ascii="Times New Roman" w:hAnsi="Times New Roman" w:eastAsia="黑体"/>
          <w:b/>
          <w:sz w:val="24"/>
        </w:rPr>
        <w:t>16、考点：Scrum 三个角色（产品负责人 PO、敏捷教练 SM、开发团队）</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team adopted agile practices to meet the business need to develop an application. One of the senior team members inconsistently attends the team meetings, even the daily standup meetings. This senior team member then asks other team members to provide status updates on the senior team member's behalf. What should the project manager do to handle this situation?</w:t>
      </w:r>
    </w:p>
    <w:p>
      <w:pPr>
        <w:spacing w:after="0" w:before="0" w:line="300" w:lineRule="auto"/>
      </w:pPr>
      <w:r>
        <w:rPr>
          <w:rFonts w:ascii="Times New Roman" w:hAnsi="Times New Roman" w:eastAsia="仿宋"/>
          <w:b w:val="0"/>
          <w:sz w:val="21"/>
        </w:rPr>
        <w:t>A. Request the removal of the senior team member due to the participation issues.</w:t>
      </w:r>
    </w:p>
    <w:p>
      <w:pPr>
        <w:spacing w:after="0" w:before="0" w:line="300" w:lineRule="auto"/>
      </w:pPr>
      <w:r>
        <w:rPr>
          <w:rFonts w:ascii="Times New Roman" w:hAnsi="Times New Roman" w:eastAsia="仿宋"/>
          <w:b w:val="0"/>
          <w:sz w:val="21"/>
        </w:rPr>
        <w:t>B. Remind the senior team member to adhere to the team's working agreement.</w:t>
      </w:r>
    </w:p>
    <w:p>
      <w:pPr>
        <w:spacing w:after="0" w:before="0" w:line="300" w:lineRule="auto"/>
      </w:pPr>
      <w:r>
        <w:rPr>
          <w:rFonts w:ascii="Times New Roman" w:hAnsi="Times New Roman" w:eastAsia="仿宋"/>
          <w:b w:val="0"/>
          <w:sz w:val="21"/>
        </w:rPr>
        <w:t>C. Escalate the senior team member's participation to upper management.</w:t>
      </w:r>
    </w:p>
    <w:p>
      <w:pPr>
        <w:spacing w:after="0" w:before="0" w:line="300" w:lineRule="auto"/>
      </w:pPr>
      <w:r>
        <w:rPr>
          <w:rFonts w:ascii="Times New Roman" w:hAnsi="Times New Roman" w:eastAsia="仿宋"/>
          <w:b w:val="0"/>
          <w:sz w:val="21"/>
        </w:rPr>
        <w:t>D. Ask the other team members to cover the tasks assigned to the senior team member.</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项目团队采纳了敏捷实践以满足开发一个应用程序的业务需求。其中一位高级团队成员不定期参加团队会议，甚至包括每日站会。该高级团队成员随后要求其他团队成员代表其提供状态更新。项目经理应如何处理这种情况?</w:t>
      </w:r>
    </w:p>
    <w:p>
      <w:pPr>
        <w:spacing w:after="0" w:before="0" w:line="300" w:lineRule="auto"/>
      </w:pPr>
      <w:r>
        <w:rPr>
          <w:rFonts w:ascii="Times New Roman" w:hAnsi="Times New Roman" w:eastAsia="仿宋"/>
          <w:b w:val="0"/>
          <w:sz w:val="21"/>
        </w:rPr>
        <w:t>A. 由于参与问题，请求将该高级团队成员移除</w:t>
      </w:r>
    </w:p>
    <w:p>
      <w:pPr>
        <w:spacing w:after="0" w:before="0" w:line="300" w:lineRule="auto"/>
      </w:pPr>
      <w:r>
        <w:rPr>
          <w:rFonts w:ascii="Times New Roman" w:hAnsi="Times New Roman" w:eastAsia="仿宋"/>
          <w:b w:val="0"/>
          <w:sz w:val="21"/>
        </w:rPr>
        <w:t>B. 提醒该高级团队成员遵守团队工作协议</w:t>
      </w:r>
    </w:p>
    <w:p>
      <w:pPr>
        <w:spacing w:after="0" w:before="0" w:line="300" w:lineRule="auto"/>
      </w:pPr>
      <w:r>
        <w:rPr>
          <w:rFonts w:ascii="Times New Roman" w:hAnsi="Times New Roman" w:eastAsia="仿宋"/>
          <w:b w:val="0"/>
          <w:sz w:val="21"/>
        </w:rPr>
        <w:t>C. 将该高级团队成员的参与问题上报给高层管理层</w:t>
      </w:r>
    </w:p>
    <w:p>
      <w:pPr>
        <w:spacing w:after="0" w:before="0" w:line="300" w:lineRule="auto"/>
      </w:pPr>
      <w:r>
        <w:rPr>
          <w:rFonts w:ascii="Times New Roman" w:hAnsi="Times New Roman" w:eastAsia="仿宋"/>
          <w:b w:val="0"/>
          <w:sz w:val="21"/>
        </w:rPr>
        <w:t>D. 要求其他团队成员承担该高级团队成员分配的任务</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敏捷团队建设与团队规范的应用。核心矛盾在于高级团队成员违反了敏捷实践中的参与原则（如每日站会全员参与）及团队协作规范，导致信息传递失真并破坏团队自组织性。选项A直接请求移除成员过于激进，未先尝试解决；选项C上报管理层属于越级处理，应由团队内部或通过协商解决；选项D让他人代劳任务掩盖了问题，纵容违规行为。选项B中，工作协议（团队章程）是团队成员共同认可的规范，PM提醒其遵守既定规则是针对违反纪律行为最适当、职业化的第一步干预。</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依据团队工作协议沟通，直面问题寻求解决。</w:t>
      </w:r>
    </w:p>
    <w:p>
      <w:pPr>
        <w:spacing w:after="40" w:before="0" w:line="300" w:lineRule="auto"/>
      </w:pPr>
      <w:r>
        <w:rPr>
          <w:rFonts w:ascii="Times New Roman" w:hAnsi="Times New Roman" w:eastAsia="仿宋"/>
          <w:b w:val="0"/>
          <w:color w:val="1F4E79"/>
          <w:sz w:val="21"/>
        </w:rPr>
        <w:t>正确选项原则：1.圣人原则 — 违反团队协议，需主动干预而非上报或放任。</w:t>
      </w:r>
    </w:p>
    <w:p>
      <w:pPr>
        <w:spacing w:after="0" w:before="0" w:line="300" w:lineRule="auto"/>
      </w:pPr>
      <w:r>
        <w:rPr>
          <w:rFonts w:ascii="Times New Roman" w:hAnsi="Times New Roman" w:eastAsia="仿宋"/>
          <w:b w:val="0"/>
          <w:sz w:val="21"/>
        </w:rPr>
        <w:t>题干关键词：敏捷实践、项目团队、高级团队成员、每日站会、状态更新、项目经理</w:t>
      </w:r>
    </w:p>
    <w:p>
      <w:pPr>
        <w:spacing w:after="120" w:before="0" w:line="300" w:lineRule="auto"/>
      </w:pPr>
      <w:r>
        <w:rPr>
          <w:rFonts w:ascii="Times New Roman" w:hAnsi="Times New Roman" w:eastAsia="仿宋"/>
          <w:b w:val="0"/>
          <w:sz w:val="21"/>
        </w:rPr>
        <w:t>选项关键词：A：高级团队成员、移除　B：高级团队成员、团队工作协议（正确项）　C：高级团队成员、高层管理层　D：团队成员、任务</w:t>
      </w:r>
    </w:p>
    <w:p>
      <w:pPr>
        <w:spacing w:after="80" w:before="120" w:line="300" w:lineRule="auto"/>
      </w:pPr>
      <w:r>
        <w:rPr>
          <w:rFonts w:ascii="Times New Roman" w:hAnsi="Times New Roman" w:eastAsia="黑体"/>
          <w:b/>
          <w:sz w:val="24"/>
        </w:rPr>
        <w:t>17、考点：规划范围管理（需求管理计划、范围管理计划）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The research and development team is planning to build a new facility that will focus on improving existing products the organization has developed. It will be a multi-year initiative. What should the project manager do first?</w:t>
      </w:r>
    </w:p>
    <w:p>
      <w:pPr>
        <w:spacing w:after="0" w:before="0" w:line="300" w:lineRule="auto"/>
      </w:pPr>
      <w:r>
        <w:rPr>
          <w:rFonts w:ascii="Times New Roman" w:hAnsi="Times New Roman" w:eastAsia="仿宋"/>
          <w:b w:val="0"/>
          <w:sz w:val="21"/>
        </w:rPr>
        <w:t>A. Develop a scope management plan that will focus on the expected objectives of the initiative.</w:t>
      </w:r>
    </w:p>
    <w:p>
      <w:pPr>
        <w:spacing w:after="0" w:before="0" w:line="300" w:lineRule="auto"/>
      </w:pPr>
      <w:r>
        <w:rPr>
          <w:rFonts w:ascii="Times New Roman" w:hAnsi="Times New Roman" w:eastAsia="仿宋"/>
          <w:b w:val="0"/>
          <w:sz w:val="21"/>
        </w:rPr>
        <w:t>B. Develop a business case document that covers the return on investment (ROl) of the initiative.</w:t>
      </w:r>
    </w:p>
    <w:p>
      <w:pPr>
        <w:spacing w:after="0" w:before="0" w:line="300" w:lineRule="auto"/>
      </w:pPr>
      <w:r>
        <w:rPr>
          <w:rFonts w:ascii="Times New Roman" w:hAnsi="Times New Roman" w:eastAsia="仿宋"/>
          <w:b w:val="0"/>
          <w:sz w:val="21"/>
        </w:rPr>
        <w:t>C. Develop a resource management plan to cover resources and contingency planning.</w:t>
      </w:r>
    </w:p>
    <w:p>
      <w:pPr>
        <w:spacing w:after="0" w:before="0" w:line="300" w:lineRule="auto"/>
      </w:pPr>
      <w:r>
        <w:rPr>
          <w:rFonts w:ascii="Times New Roman" w:hAnsi="Times New Roman" w:eastAsia="仿宋"/>
          <w:b w:val="0"/>
          <w:sz w:val="21"/>
        </w:rPr>
        <w:t>D. Develop a communications management plan to address stakeholder needs.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研发团队计划建立一个新的设施，重点改进组织已经开发的现有产品。这将是一个多年的计划。项目经理首先应该做什么?</w:t>
      </w:r>
    </w:p>
    <w:p>
      <w:pPr>
        <w:spacing w:after="0" w:before="0" w:line="300" w:lineRule="auto"/>
      </w:pPr>
      <w:r>
        <w:rPr>
          <w:rFonts w:ascii="Times New Roman" w:hAnsi="Times New Roman" w:eastAsia="仿宋"/>
          <w:b w:val="0"/>
          <w:sz w:val="21"/>
        </w:rPr>
        <w:t>A. 制定一个范围管理计划，重点关注计划的预期目标</w:t>
      </w:r>
    </w:p>
    <w:p>
      <w:pPr>
        <w:spacing w:after="0" w:before="0" w:line="300" w:lineRule="auto"/>
      </w:pPr>
      <w:r>
        <w:rPr>
          <w:rFonts w:ascii="Times New Roman" w:hAnsi="Times New Roman" w:eastAsia="仿宋"/>
          <w:b w:val="0"/>
          <w:sz w:val="21"/>
        </w:rPr>
        <w:t>B. 制定一个商业论证文件，涵盖计划的投资回报率(ROI)</w:t>
      </w:r>
    </w:p>
    <w:p>
      <w:pPr>
        <w:spacing w:after="0" w:before="0" w:line="300" w:lineRule="auto"/>
      </w:pPr>
      <w:r>
        <w:rPr>
          <w:rFonts w:ascii="Times New Roman" w:hAnsi="Times New Roman" w:eastAsia="仿宋"/>
          <w:b w:val="0"/>
          <w:sz w:val="21"/>
        </w:rPr>
        <w:t>C. 制定一个资源管理计划，涵盖资源和应急规划</w:t>
      </w:r>
    </w:p>
    <w:p>
      <w:pPr>
        <w:spacing w:after="0" w:before="0" w:line="300" w:lineRule="auto"/>
      </w:pPr>
      <w:r>
        <w:rPr>
          <w:rFonts w:ascii="Times New Roman" w:hAnsi="Times New Roman" w:eastAsia="仿宋"/>
          <w:b w:val="0"/>
          <w:sz w:val="21"/>
        </w:rPr>
        <w:t>D. 制定一个沟通管理计划，以满足干系人的需求</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本题考查项目管理过程的逻辑顺序及“规划范围管理”的作用。1. 核心考点：在启动项目并明确商业论证（Business Case）之后，制定具体的项目管理计划（如范围、进度、成本计划）是首要步骤。题目背景为建立新设施的多年计划，属于大型项目，需先制定指导范围管理的计划。2. 选项分析：A正确，范围管理计划是制定项目管理计划的基础，用于定义如何定义、确认和控制范围，是后续工作的指导文件；B错误，商业论证通常在项目正式启动前或启动阶段（制定章程）已完成，是启动的依据而非制定计划的起始动作；C、D错误，资源与沟通计划需在范围和进度明确后才能制定。3. 结论：先规划如何管理范围，再进行后续的详细定义和执行。</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题干原则：3.先分析后行动·事 — 面对新计划，先制定范围管理计划以明确项目边界与目标</w:t>
      </w:r>
    </w:p>
    <w:p>
      <w:pPr>
        <w:spacing w:after="40" w:before="0" w:line="300" w:lineRule="auto"/>
      </w:pPr>
      <w:r>
        <w:rPr>
          <w:rFonts w:ascii="Times New Roman" w:hAnsi="Times New Roman" w:eastAsia="仿宋"/>
          <w:b w:val="0"/>
          <w:color w:val="1F4E79"/>
          <w:sz w:val="21"/>
        </w:rPr>
        <w:t>正确选项原则：8.有变更走流程 — 新建设施属于产品或项目启动，应先规划范围定义目标</w:t>
      </w:r>
    </w:p>
    <w:p>
      <w:pPr>
        <w:spacing w:after="0" w:before="0" w:line="300" w:lineRule="auto"/>
      </w:pPr>
      <w:r>
        <w:rPr>
          <w:rFonts w:ascii="Times New Roman" w:hAnsi="Times New Roman" w:eastAsia="仿宋"/>
          <w:b w:val="0"/>
          <w:sz w:val="21"/>
        </w:rPr>
        <w:t>题干关键词：研发团队、新设施、改进产品、多年计划、项目经理</w:t>
      </w:r>
    </w:p>
    <w:p>
      <w:pPr>
        <w:spacing w:after="120" w:before="0" w:line="300" w:lineRule="auto"/>
      </w:pPr>
      <w:r>
        <w:rPr>
          <w:rFonts w:ascii="Times New Roman" w:hAnsi="Times New Roman" w:eastAsia="仿宋"/>
          <w:b w:val="0"/>
          <w:sz w:val="21"/>
        </w:rPr>
        <w:t>选项关键词：A：范围管理计划、预期目标（正确项）　B：商业论证、投资回报率、ROI　C：资源管理计划、应急规划　D：沟通管理计划、干系人</w:t>
      </w:r>
    </w:p>
    <w:p>
      <w:pPr>
        <w:spacing w:after="80" w:before="120" w:line="300" w:lineRule="auto"/>
      </w:pPr>
      <w:r>
        <w:rPr>
          <w:rFonts w:ascii="Times New Roman" w:hAnsi="Times New Roman" w:eastAsia="黑体"/>
          <w:b/>
          <w:sz w:val="24"/>
        </w:rPr>
        <w:t>18、考点：实施风险分析（概率和影响矩阵、模拟、敏感性分析、决策树）</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is working on a deployment project to replace some equipment that will soon become obsolete. A review of the schedule and cost has revealed that a 5-month delay is likely. How should the project manager address risks from the delay?</w:t>
      </w:r>
    </w:p>
    <w:p>
      <w:pPr>
        <w:spacing w:after="0" w:before="0" w:line="300" w:lineRule="auto"/>
      </w:pPr>
      <w:r>
        <w:rPr>
          <w:rFonts w:ascii="Times New Roman" w:hAnsi="Times New Roman" w:eastAsia="仿宋"/>
          <w:b w:val="0"/>
          <w:sz w:val="21"/>
        </w:rPr>
        <w:t>A. Analyze the business impact in order to reprioritize the deliverables.</w:t>
      </w:r>
    </w:p>
    <w:p>
      <w:pPr>
        <w:spacing w:after="0" w:before="0" w:line="300" w:lineRule="auto"/>
      </w:pPr>
      <w:r>
        <w:rPr>
          <w:rFonts w:ascii="Times New Roman" w:hAnsi="Times New Roman" w:eastAsia="仿宋"/>
          <w:b w:val="0"/>
          <w:sz w:val="21"/>
        </w:rPr>
        <w:t>B. Request to negotiate with the vendors for a longer support period.</w:t>
      </w:r>
    </w:p>
    <w:p>
      <w:pPr>
        <w:spacing w:after="0" w:before="0" w:line="300" w:lineRule="auto"/>
      </w:pPr>
      <w:r>
        <w:rPr>
          <w:rFonts w:ascii="Times New Roman" w:hAnsi="Times New Roman" w:eastAsia="仿宋"/>
          <w:b w:val="0"/>
          <w:sz w:val="21"/>
        </w:rPr>
        <w:t>C. Ask to order new equipment immediately so there will be no support issues.</w:t>
      </w:r>
    </w:p>
    <w:p>
      <w:pPr>
        <w:spacing w:after="0" w:before="0" w:line="300" w:lineRule="auto"/>
      </w:pPr>
      <w:r>
        <w:rPr>
          <w:rFonts w:ascii="Times New Roman" w:hAnsi="Times New Roman" w:eastAsia="仿宋"/>
          <w:b w:val="0"/>
          <w:sz w:val="21"/>
        </w:rPr>
        <w:t>D. Acknowledge these constraints and take them into account when planning.</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项目经理正在进行一个设备更换的部署项目，该设备将很快过时。对进度和成本的审查表明，项目可能会有5个月的延迟，项目经理应如何应对来自延迟的风险?</w:t>
      </w:r>
    </w:p>
    <w:p>
      <w:pPr>
        <w:spacing w:after="0" w:before="0" w:line="300" w:lineRule="auto"/>
      </w:pPr>
      <w:r>
        <w:rPr>
          <w:rFonts w:ascii="Times New Roman" w:hAnsi="Times New Roman" w:eastAsia="仿宋"/>
          <w:b w:val="0"/>
          <w:sz w:val="21"/>
        </w:rPr>
        <w:t>A. 分析业务影响，以便重新确定交付物的优先级</w:t>
      </w:r>
    </w:p>
    <w:p>
      <w:pPr>
        <w:spacing w:after="0" w:before="0" w:line="300" w:lineRule="auto"/>
      </w:pPr>
      <w:r>
        <w:rPr>
          <w:rFonts w:ascii="Times New Roman" w:hAnsi="Times New Roman" w:eastAsia="仿宋"/>
          <w:b w:val="0"/>
          <w:sz w:val="21"/>
        </w:rPr>
        <w:t>B. 请求与供应商谈判，延长支持期</w:t>
      </w:r>
    </w:p>
    <w:p>
      <w:pPr>
        <w:spacing w:after="0" w:before="0" w:line="300" w:lineRule="auto"/>
      </w:pPr>
      <w:r>
        <w:rPr>
          <w:rFonts w:ascii="Times New Roman" w:hAnsi="Times New Roman" w:eastAsia="仿宋"/>
          <w:b w:val="0"/>
          <w:sz w:val="21"/>
        </w:rPr>
        <w:t>C. 请求立即订购新设备，以免出现支持问题</w:t>
      </w:r>
    </w:p>
    <w:p>
      <w:pPr>
        <w:spacing w:after="0" w:before="0" w:line="300" w:lineRule="auto"/>
      </w:pPr>
      <w:r>
        <w:rPr>
          <w:rFonts w:ascii="Times New Roman" w:hAnsi="Times New Roman" w:eastAsia="仿宋"/>
          <w:b w:val="0"/>
          <w:sz w:val="21"/>
        </w:rPr>
        <w:t>D. 确认这些约束，并在规划时加以考虑</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考点：风险应对前的分析评估。题目中项目面临5个月的延迟风险，在采取具体行动前，项目经理首先需要评估该风险（延迟）对业务和交付物的具体影响。A选项通过分析业务影响来重新确定优先级（Reprioritize），符合“先分析后行动”的管理原则，且能在资源受限或时间紧迫时确保高价值交付物优先完成。B和C属于具体的应对措施（规避/转嫁），但跳过了评估分析环节，且未考虑业务需求。D项“确认约束并在规划时考虑”属于被动接受，延迟已是事实风险，应积极分析应对而非被动承认。</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圣人原则，通过分析业务影响，积极推动重新确定优先级解决问题。</w:t>
      </w:r>
    </w:p>
    <w:p>
      <w:pPr>
        <w:spacing w:after="40" w:before="0" w:line="300" w:lineRule="auto"/>
      </w:pPr>
      <w:r>
        <w:rPr>
          <w:rFonts w:ascii="Times New Roman" w:hAnsi="Times New Roman" w:eastAsia="仿宋"/>
          <w:b w:val="0"/>
          <w:color w:val="1F4E79"/>
          <w:sz w:val="21"/>
        </w:rPr>
        <w:t>正确选项原则：4.先分析后行动·直白评估 — 面对进度延迟风险，不急于行动，先收集信息评估业务影响。</w:t>
      </w:r>
    </w:p>
    <w:p>
      <w:pPr>
        <w:spacing w:after="0" w:before="0" w:line="300" w:lineRule="auto"/>
      </w:pPr>
      <w:r>
        <w:rPr>
          <w:rFonts w:ascii="Times New Roman" w:hAnsi="Times New Roman" w:eastAsia="仿宋"/>
          <w:b w:val="0"/>
          <w:sz w:val="21"/>
        </w:rPr>
        <w:t>题干关键词：项目经理、设备更换、部署项目、进度和成本、延迟、风险</w:t>
      </w:r>
    </w:p>
    <w:p>
      <w:pPr>
        <w:spacing w:after="120" w:before="0" w:line="300" w:lineRule="auto"/>
      </w:pPr>
      <w:r>
        <w:rPr>
          <w:rFonts w:ascii="Times New Roman" w:hAnsi="Times New Roman" w:eastAsia="仿宋"/>
          <w:b w:val="0"/>
          <w:sz w:val="21"/>
        </w:rPr>
        <w:t>选项关键词：A：业务影响、交付物、优先级（正确项）　B：供应商、谈判、支持期　C：订购、新设备、支持问题　D：约束、规划、考虑</w:t>
      </w:r>
    </w:p>
    <w:p>
      <w:pPr>
        <w:spacing w:after="80" w:before="120" w:line="300" w:lineRule="auto"/>
      </w:pPr>
      <w:r>
        <w:rPr>
          <w:rFonts w:ascii="Times New Roman" w:hAnsi="Times New Roman" w:eastAsia="黑体"/>
          <w:b/>
          <w:sz w:val="24"/>
        </w:rPr>
        <w:t>19、考点：规划资源管理（资源分解结构、RACI 矩阵、资源管理计划、团队章程）</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Close to the end of a large project, some of the technical reports related to the delivered service were not ready. The project manager asked the team members for the missing documents, but the team claimed they had already fulfilled their assigned tasks. How should the project manager address this concern?</w:t>
      </w:r>
    </w:p>
    <w:p>
      <w:pPr>
        <w:spacing w:after="0" w:before="0" w:line="300" w:lineRule="auto"/>
      </w:pPr>
      <w:r>
        <w:rPr>
          <w:rFonts w:ascii="Times New Roman" w:hAnsi="Times New Roman" w:eastAsia="仿宋"/>
          <w:b w:val="0"/>
          <w:sz w:val="21"/>
        </w:rPr>
        <w:t>A. Review the hierarchical chart to confirm positions and relationships.</w:t>
      </w:r>
    </w:p>
    <w:p>
      <w:pPr>
        <w:spacing w:after="0" w:before="0" w:line="300" w:lineRule="auto"/>
      </w:pPr>
      <w:r>
        <w:rPr>
          <w:rFonts w:ascii="Times New Roman" w:hAnsi="Times New Roman" w:eastAsia="仿宋"/>
          <w:b w:val="0"/>
          <w:sz w:val="21"/>
        </w:rPr>
        <w:t>B. Refer to the RACI chart to validate the assigned roles and responsibilities.</w:t>
      </w:r>
    </w:p>
    <w:p>
      <w:pPr>
        <w:spacing w:after="0" w:before="0" w:line="300" w:lineRule="auto"/>
      </w:pPr>
      <w:r>
        <w:rPr>
          <w:rFonts w:ascii="Times New Roman" w:hAnsi="Times New Roman" w:eastAsia="仿宋"/>
          <w:b w:val="0"/>
          <w:sz w:val="21"/>
        </w:rPr>
        <w:t>C. Discuss the activity list and ensure that the team understands what work is required.</w:t>
      </w:r>
    </w:p>
    <w:p>
      <w:pPr>
        <w:spacing w:after="0" w:before="0" w:line="300" w:lineRule="auto"/>
      </w:pPr>
      <w:r>
        <w:rPr>
          <w:rFonts w:ascii="Times New Roman" w:hAnsi="Times New Roman" w:eastAsia="仿宋"/>
          <w:b w:val="0"/>
          <w:sz w:val="21"/>
        </w:rPr>
        <w:t>D. Input all assumptions and constraints into the assumption log.</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在一个大型项目接近结束时，一些与交付服务相关的技术报告尚未准备好。项目经理向团队成员索要缺失的文件，但团队表示他们已经完成了分配的任务。项目经理应该如何处理这一问题?</w:t>
      </w:r>
    </w:p>
    <w:p>
      <w:pPr>
        <w:spacing w:after="0" w:before="0" w:line="300" w:lineRule="auto"/>
      </w:pPr>
      <w:r>
        <w:rPr>
          <w:rFonts w:ascii="Times New Roman" w:hAnsi="Times New Roman" w:eastAsia="仿宋"/>
          <w:b w:val="0"/>
          <w:sz w:val="21"/>
        </w:rPr>
        <w:t>A. 审查组织结构图以确认职位和关系</w:t>
      </w:r>
    </w:p>
    <w:p>
      <w:pPr>
        <w:spacing w:after="0" w:before="0" w:line="300" w:lineRule="auto"/>
      </w:pPr>
      <w:r>
        <w:rPr>
          <w:rFonts w:ascii="Times New Roman" w:hAnsi="Times New Roman" w:eastAsia="仿宋"/>
          <w:b w:val="0"/>
          <w:sz w:val="21"/>
        </w:rPr>
        <w:t>B. 查阅RACI图表验证分配的角色和责任</w:t>
      </w:r>
    </w:p>
    <w:p>
      <w:pPr>
        <w:spacing w:after="0" w:before="0" w:line="300" w:lineRule="auto"/>
      </w:pPr>
      <w:r>
        <w:rPr>
          <w:rFonts w:ascii="Times New Roman" w:hAnsi="Times New Roman" w:eastAsia="仿宋"/>
          <w:b w:val="0"/>
          <w:sz w:val="21"/>
        </w:rPr>
        <w:t>C. 讨论活动列表，确保团队理解所需的工作</w:t>
      </w:r>
    </w:p>
    <w:p>
      <w:pPr>
        <w:spacing w:after="0" w:before="0" w:line="300" w:lineRule="auto"/>
      </w:pPr>
      <w:r>
        <w:rPr>
          <w:rFonts w:ascii="Times New Roman" w:hAnsi="Times New Roman" w:eastAsia="仿宋"/>
          <w:b w:val="0"/>
          <w:sz w:val="21"/>
        </w:rPr>
        <w:t>D. 将所有假设和约束输入假设日志中</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本题核心考点为资源管理中的角色与职责定义，特别是RACI矩阵的应用。当团队成员声称任务已完成，但交付物缺失时，说明在“责任”界定上存在分歧。RACI矩阵（执行 Responsible、 accountable 责任、咨询 Consulted、告知 Informed）是明确谁负责执行具体任务的关键工具。A项组织结构图仅显示汇报关系，不显示任务责任；C项活动列表定义工作内容，但无法明确“谁该对哪项产出负责”，且在项目收尾阶段重申活动列表效率低；D项假设日志用于记录假设条件，与解决当前责任推诿无关。B项查阅RACI图表能客观依据项目规划文件验证谁对该报告负责，从而解决争端。</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题干原则：3.先分析后行动·事 — 依据RACI图表客观核实职责归属，避免主观臆断</w:t>
      </w:r>
    </w:p>
    <w:p>
      <w:pPr>
        <w:spacing w:after="40" w:before="0" w:line="300" w:lineRule="auto"/>
      </w:pPr>
      <w:r>
        <w:rPr>
          <w:rFonts w:ascii="Times New Roman" w:hAnsi="Times New Roman" w:eastAsia="仿宋"/>
          <w:b w:val="0"/>
          <w:color w:val="1F4E79"/>
          <w:sz w:val="21"/>
        </w:rPr>
        <w:t>正确选项原则：3.先分析后行动·事 — 职责不清推诿，需查阅责任分配文件核对</w:t>
      </w:r>
    </w:p>
    <w:p>
      <w:pPr>
        <w:spacing w:after="0" w:before="0" w:line="300" w:lineRule="auto"/>
      </w:pPr>
      <w:r>
        <w:rPr>
          <w:rFonts w:ascii="Times New Roman" w:hAnsi="Times New Roman" w:eastAsia="仿宋"/>
          <w:b w:val="0"/>
          <w:sz w:val="21"/>
        </w:rPr>
        <w:t>题干关键词：大型项目、技术报告、项目经理、团队成员、索要文件、任务分配</w:t>
      </w:r>
    </w:p>
    <w:p>
      <w:pPr>
        <w:spacing w:after="120" w:before="0" w:line="300" w:lineRule="auto"/>
      </w:pPr>
      <w:r>
        <w:rPr>
          <w:rFonts w:ascii="Times New Roman" w:hAnsi="Times New Roman" w:eastAsia="仿宋"/>
          <w:b w:val="0"/>
          <w:sz w:val="21"/>
        </w:rPr>
        <w:t>选项关键词：A：组织结构图、职位关系　B：RACI图表、角色、责任（正确项）　C：活动列表、工作理解　D：假设日志、假设约束</w:t>
      </w:r>
    </w:p>
    <w:p>
      <w:pPr>
        <w:spacing w:after="80" w:before="120" w:line="300" w:lineRule="auto"/>
      </w:pPr>
      <w:r>
        <w:rPr>
          <w:rFonts w:ascii="Times New Roman" w:hAnsi="Times New Roman" w:eastAsia="黑体"/>
          <w:b/>
          <w:sz w:val="24"/>
        </w:rPr>
        <w:t>20、考点：结束项目或阶段（收尾内容、收尾变更处理、最终版文件及报告、成果移交、提前终止、组织过程资产更新）</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works at a construction company. The current project is a three year, multimillion-dollar initiative to rebuild a stadium. The first phase of the project has been completed within the three month timeframe and within budget. What should the project manager do next?</w:t>
      </w:r>
    </w:p>
    <w:p>
      <w:pPr>
        <w:spacing w:after="0" w:before="0" w:line="300" w:lineRule="auto"/>
      </w:pPr>
      <w:r>
        <w:rPr>
          <w:rFonts w:ascii="Times New Roman" w:hAnsi="Times New Roman" w:eastAsia="仿宋"/>
          <w:b w:val="0"/>
          <w:sz w:val="21"/>
        </w:rPr>
        <w:t>A. Move on to the next phase.</w:t>
      </w:r>
    </w:p>
    <w:p>
      <w:pPr>
        <w:spacing w:after="0" w:before="0" w:line="300" w:lineRule="auto"/>
      </w:pPr>
      <w:r>
        <w:rPr>
          <w:rFonts w:ascii="Times New Roman" w:hAnsi="Times New Roman" w:eastAsia="仿宋"/>
          <w:b w:val="0"/>
          <w:sz w:val="21"/>
        </w:rPr>
        <w:t>B. Secure approval from the program manager.</w:t>
      </w:r>
    </w:p>
    <w:p>
      <w:pPr>
        <w:spacing w:after="0" w:before="0" w:line="300" w:lineRule="auto"/>
      </w:pPr>
      <w:r>
        <w:rPr>
          <w:rFonts w:ascii="Times New Roman" w:hAnsi="Times New Roman" w:eastAsia="仿宋"/>
          <w:b w:val="0"/>
          <w:sz w:val="21"/>
        </w:rPr>
        <w:t>C. Proceed with the contractual closure of the phase.</w:t>
      </w:r>
    </w:p>
    <w:p>
      <w:pPr>
        <w:spacing w:after="0" w:before="0" w:line="300" w:lineRule="auto"/>
      </w:pPr>
      <w:r>
        <w:rPr>
          <w:rFonts w:ascii="Times New Roman" w:hAnsi="Times New Roman" w:eastAsia="仿宋"/>
          <w:b w:val="0"/>
          <w:sz w:val="21"/>
        </w:rPr>
        <w:t>D. Begin the administrative closure process.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一位项目经理在一家建筑公司工作。目前的项目是一个为期三年、耗资数百万美元的重建体育场的计划。该项目的第一阶段已在三个月的时间范围内并在预算内完成。项目经理接下来应该做什么?</w:t>
      </w:r>
    </w:p>
    <w:p>
      <w:pPr>
        <w:spacing w:after="0" w:before="0" w:line="300" w:lineRule="auto"/>
      </w:pPr>
      <w:r>
        <w:rPr>
          <w:rFonts w:ascii="Times New Roman" w:hAnsi="Times New Roman" w:eastAsia="仿宋"/>
          <w:b w:val="0"/>
          <w:sz w:val="21"/>
        </w:rPr>
        <w:t>A. 进入下一阶段</w:t>
      </w:r>
    </w:p>
    <w:p>
      <w:pPr>
        <w:spacing w:after="0" w:before="0" w:line="300" w:lineRule="auto"/>
      </w:pPr>
      <w:r>
        <w:rPr>
          <w:rFonts w:ascii="Times New Roman" w:hAnsi="Times New Roman" w:eastAsia="仿宋"/>
          <w:b w:val="0"/>
          <w:sz w:val="21"/>
        </w:rPr>
        <w:t>B. 获得项目集经理的批准</w:t>
      </w:r>
    </w:p>
    <w:p>
      <w:pPr>
        <w:spacing w:after="0" w:before="0" w:line="300" w:lineRule="auto"/>
      </w:pPr>
      <w:r>
        <w:rPr>
          <w:rFonts w:ascii="Times New Roman" w:hAnsi="Times New Roman" w:eastAsia="仿宋"/>
          <w:b w:val="0"/>
          <w:sz w:val="21"/>
        </w:rPr>
        <w:t>C. 开始该阶段的合同收尾</w:t>
      </w:r>
    </w:p>
    <w:p>
      <w:pPr>
        <w:spacing w:after="0" w:before="0" w:line="300" w:lineRule="auto"/>
      </w:pPr>
      <w:r>
        <w:rPr>
          <w:rFonts w:ascii="Times New Roman" w:hAnsi="Times New Roman" w:eastAsia="仿宋"/>
          <w:b w:val="0"/>
          <w:sz w:val="21"/>
        </w:rPr>
        <w:t>D. 开始管理收尾流程</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项目生命周期的阶段关口管理。虽然项目阶段按计划完成，但建筑类项目通常涉及供应商和分阶段验收，不能直接跳过行政流程。选项A忽略必要的确认与收尾流程；选项B项目经理通常拥有阶段授权，无需事事上报项目集经理；选项D是内部行政收尾，而在外部供应商参与的建筑项目中，确认范围和合同收尾是物理收尾的前提。因此，按规定流程进行该阶段的合同收尾或正式确认是项目经理此时的首要职责。</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题干原则：3.先分析后行动·事 — 阶段结束需先关结合同再进入管理收尾或下一阶段</w:t>
      </w:r>
    </w:p>
    <w:p>
      <w:pPr>
        <w:spacing w:after="40" w:before="0" w:line="300" w:lineRule="auto"/>
      </w:pPr>
      <w:r>
        <w:rPr>
          <w:rFonts w:ascii="Times New Roman" w:hAnsi="Times New Roman" w:eastAsia="仿宋"/>
          <w:b w:val="0"/>
          <w:color w:val="1F4E79"/>
          <w:sz w:val="21"/>
        </w:rPr>
        <w:t>正确选项原则：3.先分析后行动·事 — 阶段完成需依据计划/章程审查收尾与续期</w:t>
      </w:r>
    </w:p>
    <w:p>
      <w:pPr>
        <w:spacing w:after="0" w:before="0" w:line="300" w:lineRule="auto"/>
      </w:pPr>
      <w:r>
        <w:rPr>
          <w:rFonts w:ascii="Times New Roman" w:hAnsi="Times New Roman" w:eastAsia="仿宋"/>
          <w:b w:val="0"/>
          <w:sz w:val="21"/>
        </w:rPr>
        <w:t>题干关键词：项目经理、建筑公司、重建体育场、项目第一阶段、完成、预算内、时间范围</w:t>
      </w:r>
    </w:p>
    <w:p>
      <w:pPr>
        <w:spacing w:after="120" w:before="0" w:line="300" w:lineRule="auto"/>
      </w:pPr>
      <w:r>
        <w:rPr>
          <w:rFonts w:ascii="Times New Roman" w:hAnsi="Times New Roman" w:eastAsia="仿宋"/>
          <w:b w:val="0"/>
          <w:sz w:val="21"/>
        </w:rPr>
        <w:t>选项关键词：A：进入、下一阶段　B：项目集经理、批准　C：合同收尾（正确项）　D：管理收尾、流程</w:t>
      </w:r>
    </w:p>
    <w:p>
      <w:pPr>
        <w:spacing w:after="80" w:before="120" w:line="300" w:lineRule="auto"/>
      </w:pPr>
      <w:r>
        <w:rPr>
          <w:rFonts w:ascii="Times New Roman" w:hAnsi="Times New Roman" w:eastAsia="黑体"/>
          <w:b/>
          <w:sz w:val="24"/>
        </w:rPr>
        <w:t>21、考点：规划采购（自制或外购分析、采购管理计划、合同支付类型、采购工作说明书、供方选择标准）</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has received quotes from two vendors for the same parts. Vendor A has informed the project manager that they fulfilled a similar order two months ago at a price that was 2% under the original planned cost. Vendor B has a history of on-time delivery but has announced a price increase. How should the project manager evaluate this situation?</w:t>
      </w:r>
    </w:p>
    <w:p>
      <w:pPr>
        <w:spacing w:after="0" w:before="0" w:line="300" w:lineRule="auto"/>
      </w:pPr>
      <w:r>
        <w:rPr>
          <w:rFonts w:ascii="Times New Roman" w:hAnsi="Times New Roman" w:eastAsia="仿宋"/>
          <w:b w:val="0"/>
          <w:sz w:val="21"/>
        </w:rPr>
        <w:t>A. Review the agreements and procurement documentation for Vendor B to force them to keep the original pricing.</w:t>
      </w:r>
    </w:p>
    <w:p>
      <w:pPr>
        <w:spacing w:after="0" w:before="0" w:line="300" w:lineRule="auto"/>
      </w:pPr>
      <w:r>
        <w:rPr>
          <w:rFonts w:ascii="Times New Roman" w:hAnsi="Times New Roman" w:eastAsia="仿宋"/>
          <w:b w:val="0"/>
          <w:sz w:val="21"/>
        </w:rPr>
        <w:t>B. Evaluate the contract clauses to reduce the orders from Vendor B, and buy them from Vendor A to improve project indicators.</w:t>
      </w:r>
    </w:p>
    <w:p>
      <w:pPr>
        <w:spacing w:after="0" w:before="0" w:line="300" w:lineRule="auto"/>
      </w:pPr>
      <w:r>
        <w:rPr>
          <w:rFonts w:ascii="Times New Roman" w:hAnsi="Times New Roman" w:eastAsia="仿宋"/>
          <w:b w:val="0"/>
          <w:sz w:val="21"/>
        </w:rPr>
        <w:t>C. Use the metrics from Vendor A to request better pricing from Vendor B, keeping both providers as a risk mitigation strategy.</w:t>
      </w:r>
    </w:p>
    <w:p>
      <w:pPr>
        <w:spacing w:after="0" w:before="0" w:line="300" w:lineRule="auto"/>
      </w:pPr>
      <w:r>
        <w:rPr>
          <w:rFonts w:ascii="Times New Roman" w:hAnsi="Times New Roman" w:eastAsia="仿宋"/>
          <w:b w:val="0"/>
          <w:sz w:val="21"/>
        </w:rPr>
        <w:t>D. Review the work performance information of both vendors against their contracts to find the preferred supplier.</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收到了两个供应商提供的同样零件的报价。供应商A告知项目经理，他们在两个月前完成了一笔类似的订单，价格比原计划成本低了2%。供应商B有按时交货的历史，但他们宣布了价格上涨。项目经理应该如何评估这种情况?</w:t>
      </w:r>
    </w:p>
    <w:p>
      <w:pPr>
        <w:spacing w:after="0" w:before="0" w:line="300" w:lineRule="auto"/>
      </w:pPr>
      <w:r>
        <w:rPr>
          <w:rFonts w:ascii="Times New Roman" w:hAnsi="Times New Roman" w:eastAsia="仿宋"/>
          <w:b w:val="0"/>
          <w:sz w:val="21"/>
        </w:rPr>
        <w:t>A. 审查供应商B的协议和采购文件，要求他们维持原来的价格</w:t>
      </w:r>
    </w:p>
    <w:p>
      <w:pPr>
        <w:spacing w:after="0" w:before="0" w:line="300" w:lineRule="auto"/>
      </w:pPr>
      <w:r>
        <w:rPr>
          <w:rFonts w:ascii="Times New Roman" w:hAnsi="Times New Roman" w:eastAsia="仿宋"/>
          <w:b w:val="0"/>
          <w:sz w:val="21"/>
        </w:rPr>
        <w:t>B. 评估合同条款，减少供应商B的订单，并将订单转移到供应商A，以改善项目指标</w:t>
      </w:r>
    </w:p>
    <w:p>
      <w:pPr>
        <w:spacing w:after="0" w:before="0" w:line="300" w:lineRule="auto"/>
      </w:pPr>
      <w:r>
        <w:rPr>
          <w:rFonts w:ascii="Times New Roman" w:hAnsi="Times New Roman" w:eastAsia="仿宋"/>
          <w:b w:val="0"/>
          <w:sz w:val="21"/>
        </w:rPr>
        <w:t>C. 使用供应商A的价格指标，向供应商B请求更好的定价，同时保留两个供应商作为风险缓解策略</w:t>
      </w:r>
    </w:p>
    <w:p>
      <w:pPr>
        <w:spacing w:after="0" w:before="0" w:line="300" w:lineRule="auto"/>
      </w:pPr>
      <w:r>
        <w:rPr>
          <w:rFonts w:ascii="Times New Roman" w:hAnsi="Times New Roman" w:eastAsia="仿宋"/>
          <w:b w:val="0"/>
          <w:sz w:val="21"/>
        </w:rPr>
        <w:t>D. 审查两个供应商的工作表现信息，与他们的合同进行对比，以找到优选供应商</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采购管理中的供方选择标准与绩效评估。核心矛盾在于如何在供应商A的价格优势与供应商B的履约历史（按时交货）之间做出决策。依据PMP思维，采购决策应基于综合评估（质量、成本、交付风险等），而非单一价格因素。选项A具有强制性，违反商业谈判原则；选项B仅关注改善指标，忽略了转换供应商可能带来的质量风险和转换成本；选项C将未经验证的单次报价作为谈判筹码，缺乏依据，且保留双重供应商虽可避险，但在未完成绩效审查前并非当务之急。选项D提议审查工作绩效信息并与合同对比，体现了基于数据和合规性进行客观评估的思路，是做出优选供应商决策的合理前置步骤。</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题干原则：5.有分歧不站队 — 不盲目决策，而是对比合同与绩效信息，依据标准选优</w:t>
      </w:r>
    </w:p>
    <w:p>
      <w:pPr>
        <w:spacing w:after="40" w:before="0" w:line="300" w:lineRule="auto"/>
      </w:pPr>
      <w:r>
        <w:rPr>
          <w:rFonts w:ascii="Times New Roman" w:hAnsi="Times New Roman" w:eastAsia="仿宋"/>
          <w:b w:val="0"/>
          <w:color w:val="1F4E79"/>
          <w:sz w:val="21"/>
        </w:rPr>
        <w:t>正确选项原则：3.先分析后行动·事 — 涉及合同履行与供应商评估，需依据文件审查分析</w:t>
      </w:r>
    </w:p>
    <w:p>
      <w:pPr>
        <w:spacing w:after="0" w:before="0" w:line="300" w:lineRule="auto"/>
      </w:pPr>
      <w:r>
        <w:rPr>
          <w:rFonts w:ascii="Times New Roman" w:hAnsi="Times New Roman" w:eastAsia="仿宋"/>
          <w:b w:val="0"/>
          <w:sz w:val="21"/>
        </w:rPr>
        <w:t>题干关键词：项目经理、供应商、报价、交货、价格上涨、评估</w:t>
      </w:r>
    </w:p>
    <w:p>
      <w:pPr>
        <w:spacing w:after="120" w:before="0" w:line="300" w:lineRule="auto"/>
      </w:pPr>
      <w:r>
        <w:rPr>
          <w:rFonts w:ascii="Times New Roman" w:hAnsi="Times New Roman" w:eastAsia="仿宋"/>
          <w:b w:val="0"/>
          <w:sz w:val="21"/>
        </w:rPr>
        <w:t>选项关键词：A：协议、采购文件、维持价格　B：合同条款、减少订单、转移订单、改善指标　C：价格指标、请求、风险缓解　D：工作绩效信息、合同、优选供应商（正确项）</w:t>
      </w:r>
    </w:p>
    <w:p>
      <w:pPr>
        <w:spacing w:after="80" w:before="120" w:line="300" w:lineRule="auto"/>
      </w:pPr>
      <w:r>
        <w:rPr>
          <w:rFonts w:ascii="Times New Roman" w:hAnsi="Times New Roman" w:eastAsia="黑体"/>
          <w:b/>
          <w:sz w:val="24"/>
        </w:rPr>
        <w:t>22、考点：敏捷原则4：协作（业务人员与开发人员每天一起工作）</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An organization is trying to adopt agile approaches to execute projects for their customers. During project planning, the product owner proposed that any release to the customer should be approved by the legal department before it is shipped. The development team is disappointed as it may potentially delay releases and the delivery schedule. Since other departments in the organization do not use agile, what should the project manager's role be as a servant leader?</w:t>
      </w:r>
    </w:p>
    <w:p>
      <w:pPr>
        <w:spacing w:after="0" w:before="0" w:line="300" w:lineRule="auto"/>
      </w:pPr>
      <w:r>
        <w:rPr>
          <w:rFonts w:ascii="Times New Roman" w:hAnsi="Times New Roman" w:eastAsia="仿宋"/>
          <w:b w:val="0"/>
          <w:sz w:val="21"/>
        </w:rPr>
        <w:t>A. Advise senior management to introduce agile techniques to all departments to ensure seamless services to customers.</w:t>
      </w:r>
    </w:p>
    <w:p>
      <w:pPr>
        <w:spacing w:after="0" w:before="0" w:line="300" w:lineRule="auto"/>
      </w:pPr>
      <w:r>
        <w:rPr>
          <w:rFonts w:ascii="Times New Roman" w:hAnsi="Times New Roman" w:eastAsia="仿宋"/>
          <w:b w:val="0"/>
          <w:sz w:val="21"/>
        </w:rPr>
        <w:t>B. Continue with standardized organizational procedures to ensure compliance with policies and avoid creating problems.</w:t>
      </w:r>
    </w:p>
    <w:p>
      <w:pPr>
        <w:spacing w:after="0" w:before="0" w:line="300" w:lineRule="auto"/>
      </w:pPr>
      <w:r>
        <w:rPr>
          <w:rFonts w:ascii="Times New Roman" w:hAnsi="Times New Roman" w:eastAsia="仿宋"/>
          <w:b w:val="0"/>
          <w:sz w:val="21"/>
        </w:rPr>
        <w:t>C. Inform the customer about the organizational procedures and ask them to discuss this with the organization's leadership.</w:t>
      </w:r>
    </w:p>
    <w:p>
      <w:pPr>
        <w:spacing w:after="0" w:before="0" w:line="300" w:lineRule="auto"/>
      </w:pPr>
      <w:r>
        <w:rPr>
          <w:rFonts w:ascii="Times New Roman" w:hAnsi="Times New Roman" w:eastAsia="仿宋"/>
          <w:b w:val="0"/>
          <w:sz w:val="21"/>
        </w:rPr>
        <w:t>D. Work with the legal department and other applicable departments to review the processes that support the project delivery.</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家组织正在尝试采用敏捷方法为其客户执行项目。在项目规划期间，产品负责人提出任何发布给客户的版本都应在发货前获得法务部门的批准。开发团队对此感到失望，因为这可能会延迟发布和交付进度。鉴于组织内其他部门并未采用敏捷，作为服务型领导者，项目经理的角色应是什么?</w:t>
      </w:r>
    </w:p>
    <w:p>
      <w:pPr>
        <w:spacing w:after="0" w:before="0" w:line="300" w:lineRule="auto"/>
      </w:pPr>
      <w:r>
        <w:rPr>
          <w:rFonts w:ascii="Times New Roman" w:hAnsi="Times New Roman" w:eastAsia="仿宋"/>
          <w:b w:val="0"/>
          <w:sz w:val="21"/>
        </w:rPr>
        <w:t>A. 建议高层管理引入敏捷技术到所有部门，以确保向客户提供无缝服务</w:t>
      </w:r>
    </w:p>
    <w:p>
      <w:pPr>
        <w:spacing w:after="0" w:before="0" w:line="300" w:lineRule="auto"/>
      </w:pPr>
      <w:r>
        <w:rPr>
          <w:rFonts w:ascii="Times New Roman" w:hAnsi="Times New Roman" w:eastAsia="仿宋"/>
          <w:b w:val="0"/>
          <w:sz w:val="21"/>
        </w:rPr>
        <w:t>B. 继续遵循标准化的组织程序，以确保符合政策并避免产生问题</w:t>
      </w:r>
    </w:p>
    <w:p>
      <w:pPr>
        <w:spacing w:after="0" w:before="0" w:line="300" w:lineRule="auto"/>
      </w:pPr>
      <w:r>
        <w:rPr>
          <w:rFonts w:ascii="Times New Roman" w:hAnsi="Times New Roman" w:eastAsia="仿宋"/>
          <w:b w:val="0"/>
          <w:sz w:val="21"/>
        </w:rPr>
        <w:t>C. 通知客户组织的程序，并要求他们与组织领导层讨论此事</w:t>
      </w:r>
    </w:p>
    <w:p>
      <w:pPr>
        <w:spacing w:after="0" w:before="0" w:line="300" w:lineRule="auto"/>
      </w:pPr>
      <w:r>
        <w:rPr>
          <w:rFonts w:ascii="Times New Roman" w:hAnsi="Times New Roman" w:eastAsia="仿宋"/>
          <w:b w:val="0"/>
          <w:sz w:val="21"/>
        </w:rPr>
        <w:t>D. 与法务部门及其他相关部门合作，审查支持项目交付的流程</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敏捷环境下的服务型领导及跨部门协作。核心矛盾在于敏捷团队的开发速度与非敏捷职能部门（法务）的合规流程之间的冲突。作为服务型领导者，PM不应回避流程或越级上报，而应促进内部协作。A项试图改变整个组织，非项目层面短期可行方案；B项仅遵循标准流程忽略了团队的顾虑和敏捷的灵活性；C项将矛盾转移给客户，显得推卸责任且不专业；D项体现了PM作为促进者的角色，通过合作优化流程来平衡速度与合规，符合敏捷“业务人员与开发人员协作”的精神。</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作为服务型领导，搭建沟通渠道，协调各方流程</w:t>
      </w:r>
    </w:p>
    <w:p>
      <w:pPr>
        <w:spacing w:after="40" w:before="0" w:line="300" w:lineRule="auto"/>
      </w:pPr>
      <w:r>
        <w:rPr>
          <w:rFonts w:ascii="Times New Roman" w:hAnsi="Times New Roman" w:eastAsia="仿宋"/>
          <w:b w:val="0"/>
          <w:color w:val="1F4E79"/>
          <w:sz w:val="21"/>
        </w:rPr>
        <w:t>正确选项原则：2.先分析后行动·人 — 团队与法务部门产生冲突，需先主动沟通协作解决</w:t>
      </w:r>
    </w:p>
    <w:p>
      <w:pPr>
        <w:spacing w:after="0" w:before="0" w:line="300" w:lineRule="auto"/>
      </w:pPr>
      <w:r>
        <w:rPr>
          <w:rFonts w:ascii="Times New Roman" w:hAnsi="Times New Roman" w:eastAsia="仿宋"/>
          <w:b w:val="0"/>
          <w:sz w:val="21"/>
        </w:rPr>
        <w:t>题干关键词：敏捷方法、产品负责人、法务部门、开发团队、服务型领导、流程</w:t>
      </w:r>
    </w:p>
    <w:p>
      <w:pPr>
        <w:spacing w:after="120" w:before="0" w:line="300" w:lineRule="auto"/>
      </w:pPr>
      <w:r>
        <w:rPr>
          <w:rFonts w:ascii="Times New Roman" w:hAnsi="Times New Roman" w:eastAsia="仿宋"/>
          <w:b w:val="0"/>
          <w:sz w:val="21"/>
        </w:rPr>
        <w:t>选项关键词：A：高层管理、引入技术　B：标准化程序、符合政策　C：通知客户、领导层　D：法务部门、相关、合作、流程（正确项）</w:t>
      </w:r>
    </w:p>
    <w:p>
      <w:pPr>
        <w:spacing w:after="80" w:before="120" w:line="300" w:lineRule="auto"/>
      </w:pPr>
      <w:r>
        <w:rPr>
          <w:rFonts w:ascii="Times New Roman" w:hAnsi="Times New Roman" w:eastAsia="黑体"/>
          <w:b/>
          <w:sz w:val="24"/>
        </w:rPr>
        <w:t>23、考点：项目影响因素（事业环境因素 EEF、组织过程资产 OPA）</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is about to begin, and a new regulation has imposed a deadline that will adversely impact the project. Failing to comply with the regulation will result in hefty fines for the organization. The project is key to meeting the organization's annual goals. What should the project manager do first?</w:t>
      </w:r>
    </w:p>
    <w:p>
      <w:pPr>
        <w:spacing w:after="0" w:before="0" w:line="300" w:lineRule="auto"/>
      </w:pPr>
      <w:r>
        <w:rPr>
          <w:rFonts w:ascii="Times New Roman" w:hAnsi="Times New Roman" w:eastAsia="仿宋"/>
          <w:b w:val="0"/>
          <w:sz w:val="21"/>
        </w:rPr>
        <w:t>A. Analyze the impact of not initiating the project and share the findings with stakeholders.</w:t>
      </w:r>
    </w:p>
    <w:p>
      <w:pPr>
        <w:spacing w:after="0" w:before="0" w:line="300" w:lineRule="auto"/>
      </w:pPr>
      <w:r>
        <w:rPr>
          <w:rFonts w:ascii="Times New Roman" w:hAnsi="Times New Roman" w:eastAsia="仿宋"/>
          <w:b w:val="0"/>
          <w:sz w:val="21"/>
        </w:rPr>
        <w:t>B. Delegate tasks associated with higher risk levels to a third party.</w:t>
      </w:r>
    </w:p>
    <w:p>
      <w:pPr>
        <w:spacing w:after="0" w:before="0" w:line="300" w:lineRule="auto"/>
      </w:pPr>
      <w:r>
        <w:rPr>
          <w:rFonts w:ascii="Times New Roman" w:hAnsi="Times New Roman" w:eastAsia="仿宋"/>
          <w:b w:val="0"/>
          <w:sz w:val="21"/>
        </w:rPr>
        <w:t>C. Obtain additional funding from the organization to mitigate the need for outside services.</w:t>
      </w:r>
    </w:p>
    <w:p>
      <w:pPr>
        <w:spacing w:after="0" w:before="0" w:line="300" w:lineRule="auto"/>
      </w:pPr>
      <w:r>
        <w:rPr>
          <w:rFonts w:ascii="Times New Roman" w:hAnsi="Times New Roman" w:eastAsia="仿宋"/>
          <w:b w:val="0"/>
          <w:sz w:val="21"/>
        </w:rPr>
        <w:t>D. Build prototypes and simulations to identify potential issues early.</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一个项目即将开始，但一项新规定施加的截止日期将对项目产生不利影响。如果未能遵守该规定，组织将面临巨额罚款。该项目对实现组织年度目标至关重要。项目经理应首先做什么?</w:t>
      </w:r>
    </w:p>
    <w:p>
      <w:pPr>
        <w:spacing w:after="0" w:before="0" w:line="300" w:lineRule="auto"/>
      </w:pPr>
      <w:r>
        <w:rPr>
          <w:rFonts w:ascii="Times New Roman" w:hAnsi="Times New Roman" w:eastAsia="仿宋"/>
          <w:b w:val="0"/>
          <w:sz w:val="21"/>
        </w:rPr>
        <w:t>A. 分析不启动项目的影响，并将结果与干系人共享</w:t>
      </w:r>
    </w:p>
    <w:p>
      <w:pPr>
        <w:spacing w:after="0" w:before="0" w:line="300" w:lineRule="auto"/>
      </w:pPr>
      <w:r>
        <w:rPr>
          <w:rFonts w:ascii="Times New Roman" w:hAnsi="Times New Roman" w:eastAsia="仿宋"/>
          <w:b w:val="0"/>
          <w:sz w:val="21"/>
        </w:rPr>
        <w:t>B. 将与高风险相关的任务委托给第三方</w:t>
      </w:r>
    </w:p>
    <w:p>
      <w:pPr>
        <w:spacing w:after="0" w:before="0" w:line="300" w:lineRule="auto"/>
      </w:pPr>
      <w:r>
        <w:rPr>
          <w:rFonts w:ascii="Times New Roman" w:hAnsi="Times New Roman" w:eastAsia="仿宋"/>
          <w:b w:val="0"/>
          <w:sz w:val="21"/>
        </w:rPr>
        <w:t>C. 从组织获取额外资金，以减少对外部服务的需求</w:t>
      </w:r>
    </w:p>
    <w:p>
      <w:pPr>
        <w:spacing w:after="0" w:before="0" w:line="300" w:lineRule="auto"/>
      </w:pPr>
      <w:r>
        <w:rPr>
          <w:rFonts w:ascii="Times New Roman" w:hAnsi="Times New Roman" w:eastAsia="仿宋"/>
          <w:b w:val="0"/>
          <w:sz w:val="21"/>
        </w:rPr>
        <w:t>D. 建立原型和模拟，尽早识别潜在问题</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本题核心考点为【项目运行环境（EEF）中的合规性约束】，体现了项目管理中“先分析、后决策”的思维逻辑。</w:t>
        <w:br/>
        <w:t>1.  **核心矛盾**：外部法规的约束（截止日期、巨额罚款）直接威胁项目可行性。在项目启动阶段，面对强制性制约因素，项目经理的首要职责不是盲目执行或寻找技术解决方案，而是评估项目的生存能力和合规性。</w:t>
        <w:br/>
        <w:t>2.  **排除错误选项**：B项（外包）和C项（追加预算）均假设项目必须进行，试图通过资源手段解决合规性问题，属于“行动先行”，未充分评估风险。D项（原型模拟）是执行阶段的技术工具，无法解决宏观的合规冲突。</w:t>
        <w:br/>
        <w:t>3.  **正确选项分析**：A选项强调“分析不启动项目的影响”，即进行风险与收益的权衡分析（如：罚款成本 vs. 项目收益）。通过分析并将发现与干系人共享，体现了对事业环境因素（EEF）的尊重以及对组织负责的态度，有助于高层做出明智的“继续/修改/终止”决策。</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题干原则：4.先分析后行动·直白评估 — 体现先收集现状信息评估影响，再针对性处理的思路</w:t>
      </w:r>
    </w:p>
    <w:p>
      <w:pPr>
        <w:spacing w:after="40" w:before="0" w:line="300" w:lineRule="auto"/>
      </w:pPr>
      <w:r>
        <w:rPr>
          <w:rFonts w:ascii="Times New Roman" w:hAnsi="Times New Roman" w:eastAsia="仿宋"/>
          <w:b w:val="0"/>
          <w:color w:val="1F4E79"/>
          <w:sz w:val="21"/>
        </w:rPr>
        <w:t>正确选项原则：4.先分析后行动·直白评估 — 面临规定限制与罚款风险，需先评估不启动的影响</w:t>
      </w:r>
    </w:p>
    <w:p>
      <w:pPr>
        <w:spacing w:after="0" w:before="0" w:line="300" w:lineRule="auto"/>
      </w:pPr>
      <w:r>
        <w:rPr>
          <w:rFonts w:ascii="Times New Roman" w:hAnsi="Times New Roman" w:eastAsia="仿宋"/>
          <w:b w:val="0"/>
          <w:sz w:val="21"/>
        </w:rPr>
        <w:t>题干关键词：新规定、截止日期、不利影响、巨额罚款、年度目标</w:t>
      </w:r>
    </w:p>
    <w:p>
      <w:pPr>
        <w:spacing w:after="120" w:before="0" w:line="300" w:lineRule="auto"/>
      </w:pPr>
      <w:r>
        <w:rPr>
          <w:rFonts w:ascii="Times New Roman" w:hAnsi="Times New Roman" w:eastAsia="仿宋"/>
          <w:b w:val="0"/>
          <w:sz w:val="21"/>
        </w:rPr>
        <w:t>选项关键词：A：不启动、影响、干系人（正确项）　B：高风险、任务、第三方　C：额外资金、外部服务　D：原型、模拟、潜在问题</w:t>
      </w:r>
    </w:p>
    <w:p>
      <w:pPr>
        <w:spacing w:after="80" w:before="120" w:line="300" w:lineRule="auto"/>
      </w:pPr>
      <w:r>
        <w:rPr>
          <w:rFonts w:ascii="Times New Roman" w:hAnsi="Times New Roman" w:eastAsia="黑体"/>
          <w:b/>
          <w:sz w:val="24"/>
        </w:rPr>
        <w:t>24、考点：规划沟通管理（活动分类、需求分析、沟通渠道数、沟通模型、交互式/拉式/推式、沟通管理计划）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In a large organization, a project is experiencing communication difficulties. Team members and functional leaders are expressing that they are informed too late or not included in project discussions,or are simply unaware of important project delivery information. How should the project manager address this situation?</w:t>
      </w:r>
    </w:p>
    <w:p>
      <w:pPr>
        <w:spacing w:after="0" w:before="0" w:line="300" w:lineRule="auto"/>
      </w:pPr>
      <w:r>
        <w:rPr>
          <w:rFonts w:ascii="Times New Roman" w:hAnsi="Times New Roman" w:eastAsia="仿宋"/>
          <w:b w:val="0"/>
          <w:sz w:val="21"/>
        </w:rPr>
        <w:t>A. Ensure adherence to the agreed process as stated in the communications plan.</w:t>
      </w:r>
    </w:p>
    <w:p>
      <w:pPr>
        <w:spacing w:after="0" w:before="0" w:line="300" w:lineRule="auto"/>
      </w:pPr>
      <w:r>
        <w:rPr>
          <w:rFonts w:ascii="Times New Roman" w:hAnsi="Times New Roman" w:eastAsia="仿宋"/>
          <w:b w:val="0"/>
          <w:sz w:val="21"/>
        </w:rPr>
        <w:t>B. Send a regular email update to each functional manager regarding the project's status and next steps.</w:t>
      </w:r>
    </w:p>
    <w:p>
      <w:pPr>
        <w:spacing w:after="0" w:before="0" w:line="300" w:lineRule="auto"/>
      </w:pPr>
      <w:r>
        <w:rPr>
          <w:rFonts w:ascii="Times New Roman" w:hAnsi="Times New Roman" w:eastAsia="仿宋"/>
          <w:b w:val="0"/>
          <w:sz w:val="21"/>
        </w:rPr>
        <w:t>C. Coordinate a meeting with the team leaders to find a solution.</w:t>
      </w:r>
    </w:p>
    <w:p>
      <w:pPr>
        <w:spacing w:after="0" w:before="0" w:line="300" w:lineRule="auto"/>
      </w:pPr>
      <w:r>
        <w:rPr>
          <w:rFonts w:ascii="Times New Roman" w:hAnsi="Times New Roman" w:eastAsia="仿宋"/>
          <w:b w:val="0"/>
          <w:sz w:val="21"/>
        </w:rPr>
        <w:t>D. Refer to the RACI chart on who needs to know what and when and ensure compliance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在一家大型组织中，一个项目遇到了沟通困难。团队成员和职能领导表示，他们得到的信息太晚或没有被包括在项目讨论中，或者根本不知道重要的项目交付信息。项目经理应该如何处理这种情况?</w:t>
      </w:r>
    </w:p>
    <w:p>
      <w:pPr>
        <w:spacing w:after="0" w:before="0" w:line="300" w:lineRule="auto"/>
      </w:pPr>
      <w:r>
        <w:rPr>
          <w:rFonts w:ascii="Times New Roman" w:hAnsi="Times New Roman" w:eastAsia="仿宋"/>
          <w:b w:val="0"/>
          <w:sz w:val="21"/>
        </w:rPr>
        <w:t>A. 确保遵守沟通计划中约定的流程</w:t>
      </w:r>
    </w:p>
    <w:p>
      <w:pPr>
        <w:spacing w:after="0" w:before="0" w:line="300" w:lineRule="auto"/>
      </w:pPr>
      <w:r>
        <w:rPr>
          <w:rFonts w:ascii="Times New Roman" w:hAnsi="Times New Roman" w:eastAsia="仿宋"/>
          <w:b w:val="0"/>
          <w:sz w:val="21"/>
        </w:rPr>
        <w:t>B. 定期向每个职能经理发送项目状态和下一步的电子邮件更新</w:t>
      </w:r>
    </w:p>
    <w:p>
      <w:pPr>
        <w:spacing w:after="0" w:before="0" w:line="300" w:lineRule="auto"/>
      </w:pPr>
      <w:r>
        <w:rPr>
          <w:rFonts w:ascii="Times New Roman" w:hAnsi="Times New Roman" w:eastAsia="仿宋"/>
          <w:b w:val="0"/>
          <w:sz w:val="21"/>
        </w:rPr>
        <w:t>C. 协调与团队领导的会议，寻找解决方案</w:t>
      </w:r>
    </w:p>
    <w:p>
      <w:pPr>
        <w:spacing w:after="0" w:before="0" w:line="300" w:lineRule="auto"/>
      </w:pPr>
      <w:r>
        <w:rPr>
          <w:rFonts w:ascii="Times New Roman" w:hAnsi="Times New Roman" w:eastAsia="仿宋"/>
          <w:b w:val="0"/>
          <w:sz w:val="21"/>
        </w:rPr>
        <w:t>D. 查阅RACI图表，明确谁需要知道什么内容，以及何时知晓，并确保合规</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规划沟通管理中的沟通管理计划。核心矛盾是项目出现“信息太晚或未包含”的沟通问题，说明当前执行流程未能满足干系人需求。A项“遵守沟通计划”是标准做法。若计划已定义清晰，遵守流程即可解决；若因环境变化导致失效，也应先依计划进行审查和变更。B项“邮件更新”虽是推式沟通，但未分析具体需求且可能已包含在计划中；C项“协调会议”属于具体行动，但在未明确计划漏洞前直接开会可能不妥；D项“查阅RACI”主要针对职责划分，本题主要涉及信息时效与包含度，沟通管理计划比RACI更贴切。</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选项直接呼应题干沟通困难，强调回归计划</w:t>
      </w:r>
    </w:p>
    <w:p>
      <w:pPr>
        <w:spacing w:after="40" w:before="0" w:line="300" w:lineRule="auto"/>
      </w:pPr>
      <w:r>
        <w:rPr>
          <w:rFonts w:ascii="Times New Roman" w:hAnsi="Times New Roman" w:eastAsia="仿宋"/>
          <w:b w:val="0"/>
          <w:color w:val="1F4E79"/>
          <w:sz w:val="21"/>
        </w:rPr>
        <w:t>正确选项原则：3.先分析后行动·事 — 沟通问题是流程失效，应先审查文件核对标准</w:t>
      </w:r>
    </w:p>
    <w:p>
      <w:pPr>
        <w:spacing w:after="0" w:before="0" w:line="300" w:lineRule="auto"/>
      </w:pPr>
      <w:r>
        <w:rPr>
          <w:rFonts w:ascii="Times New Roman" w:hAnsi="Times New Roman" w:eastAsia="仿宋"/>
          <w:b w:val="0"/>
          <w:sz w:val="21"/>
        </w:rPr>
        <w:t>题干关键词：大型组织、沟通困难、团队成员、职能领导、信息太晚、交付信息</w:t>
      </w:r>
    </w:p>
    <w:p>
      <w:pPr>
        <w:spacing w:after="120" w:before="0" w:line="300" w:lineRule="auto"/>
      </w:pPr>
      <w:r>
        <w:rPr>
          <w:rFonts w:ascii="Times New Roman" w:hAnsi="Times New Roman" w:eastAsia="仿宋"/>
          <w:b w:val="0"/>
          <w:sz w:val="21"/>
        </w:rPr>
        <w:t>选项关键词：A：沟通计划、流程（正确项）　B：电子邮件、状态更新　C：会议、解决方案　D：RACI图表、合规</w:t>
      </w:r>
    </w:p>
    <w:p>
      <w:pPr>
        <w:spacing w:after="80" w:before="120" w:line="300" w:lineRule="auto"/>
      </w:pPr>
      <w:r>
        <w:rPr>
          <w:rFonts w:ascii="Times New Roman" w:hAnsi="Times New Roman" w:eastAsia="黑体"/>
          <w:b/>
          <w:sz w:val="24"/>
        </w:rPr>
        <w:t>25、考点：团队建设与发展（高绩效团队、集中办公和虚拟团队、塔克曼阶梯理论、虚拟协作工具、团队绩效评价）</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The project manager of a new hybrid project is trying to put together the project team. The best candidates for team members are geographically dispersed, so there is a risk that this situation will interfere with the performance of the project. Colocation would increase costs dramatically; and due to severe competition, the company is struggling financially to survive. What should the project manager do?</w:t>
      </w:r>
    </w:p>
    <w:p>
      <w:pPr>
        <w:spacing w:after="0" w:before="0" w:line="300" w:lineRule="auto"/>
      </w:pPr>
      <w:r>
        <w:rPr>
          <w:rFonts w:ascii="Times New Roman" w:hAnsi="Times New Roman" w:eastAsia="仿宋"/>
          <w:b w:val="0"/>
          <w:sz w:val="21"/>
        </w:rPr>
        <w:t>A. Make sure the right tools for virtual collaboration are available for the team.</w:t>
      </w:r>
    </w:p>
    <w:p>
      <w:pPr>
        <w:spacing w:after="0" w:before="0" w:line="300" w:lineRule="auto"/>
      </w:pPr>
      <w:r>
        <w:rPr>
          <w:rFonts w:ascii="Times New Roman" w:hAnsi="Times New Roman" w:eastAsia="仿宋"/>
          <w:b w:val="0"/>
          <w:sz w:val="21"/>
        </w:rPr>
        <w:t>B. Insist on bringing the team together by cutting the budget somewhere else.</w:t>
      </w:r>
    </w:p>
    <w:p>
      <w:pPr>
        <w:spacing w:after="0" w:before="0" w:line="300" w:lineRule="auto"/>
      </w:pPr>
      <w:r>
        <w:rPr>
          <w:rFonts w:ascii="Times New Roman" w:hAnsi="Times New Roman" w:eastAsia="仿宋"/>
          <w:b w:val="0"/>
          <w:sz w:val="21"/>
        </w:rPr>
        <w:t>C. Ask the product owner for additional funds to support colocation.</w:t>
      </w:r>
    </w:p>
    <w:p>
      <w:pPr>
        <w:spacing w:after="0" w:before="0" w:line="300" w:lineRule="auto"/>
      </w:pPr>
      <w:r>
        <w:rPr>
          <w:rFonts w:ascii="Times New Roman" w:hAnsi="Times New Roman" w:eastAsia="仿宋"/>
          <w:b w:val="0"/>
          <w:sz w:val="21"/>
        </w:rPr>
        <w:t>D. Organize the work according to the locations of the team members.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新混合项目的项目经理正在组建项目团队。最佳的团队成员候选人分布在不同的地区，因此存在这种情况可能干扰项目执行的风险。共址将大幅增加成本;由于激烈的竞争，公司在财务上面临生存压力。项目经理应该怎么做?</w:t>
      </w:r>
    </w:p>
    <w:p>
      <w:pPr>
        <w:spacing w:after="0" w:before="0" w:line="300" w:lineRule="auto"/>
      </w:pPr>
      <w:r>
        <w:rPr>
          <w:rFonts w:ascii="Times New Roman" w:hAnsi="Times New Roman" w:eastAsia="仿宋"/>
          <w:b w:val="0"/>
          <w:sz w:val="21"/>
        </w:rPr>
        <w:t>A. 确保团队拥有可用的虚拟协作工具。</w:t>
      </w:r>
    </w:p>
    <w:p>
      <w:pPr>
        <w:spacing w:after="0" w:before="0" w:line="300" w:lineRule="auto"/>
      </w:pPr>
      <w:r>
        <w:rPr>
          <w:rFonts w:ascii="Times New Roman" w:hAnsi="Times New Roman" w:eastAsia="仿宋"/>
          <w:b w:val="0"/>
          <w:sz w:val="21"/>
        </w:rPr>
        <w:t>B. 通过削减其他方面的预算，坚持将团队聚集在一起。</w:t>
      </w:r>
    </w:p>
    <w:p>
      <w:pPr>
        <w:spacing w:after="0" w:before="0" w:line="300" w:lineRule="auto"/>
      </w:pPr>
      <w:r>
        <w:rPr>
          <w:rFonts w:ascii="Times New Roman" w:hAnsi="Times New Roman" w:eastAsia="仿宋"/>
          <w:b w:val="0"/>
          <w:sz w:val="21"/>
        </w:rPr>
        <w:t>C. 向产品负责人寻求额外资金以支持集中办公。</w:t>
      </w:r>
    </w:p>
    <w:p>
      <w:pPr>
        <w:spacing w:after="0" w:before="0" w:line="300" w:lineRule="auto"/>
      </w:pPr>
      <w:r>
        <w:rPr>
          <w:rFonts w:ascii="Times New Roman" w:hAnsi="Times New Roman" w:eastAsia="仿宋"/>
          <w:b w:val="0"/>
          <w:sz w:val="21"/>
        </w:rPr>
        <w:t>D. 根据团队成员的位置组织工作。</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查在预算受限和团队分散情况下的团队建设策略（虚拟团队与集中办公的权衡）。核心矛盾：集中办公虽利于沟通但成本极高，公司财务状况不支持高成本方案。逐项排除：B选项削减其他预算强行集中办公，不仅可能引发新的矛盾，且违背公司节约成本的生存大计，属于不理性的“镀金”或僵化思维；C选项向产品负责人要钱，在生存压力大的背景下通过性极低，不是项目经理的第一解决手段；D选项仅根据位置组织工作属于被动消极的做法，未主动解决沟通障碍。A选项在无法改变物理距离（分散）且无法承担财务成本（集中）时，利用虚拟协作工具是建立高绩效虚拟团队的标准支持措施，属于以最低成本解决核心问题的最优解。</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题干原则：7.先内后外 — 虚拟协作属内部优化手段，符合先内后外</w:t>
      </w:r>
    </w:p>
    <w:p>
      <w:pPr>
        <w:spacing w:after="40" w:before="0" w:line="300" w:lineRule="auto"/>
      </w:pPr>
      <w:r>
        <w:rPr>
          <w:rFonts w:ascii="Times New Roman" w:hAnsi="Times New Roman" w:eastAsia="仿宋"/>
          <w:b w:val="0"/>
          <w:color w:val="1F4E79"/>
          <w:sz w:val="21"/>
        </w:rPr>
        <w:t>正确选项原则：7.先内后外 — 财务压力大，共址不现实，优先内部解决</w:t>
      </w:r>
    </w:p>
    <w:p>
      <w:pPr>
        <w:spacing w:after="0" w:before="0" w:line="300" w:lineRule="auto"/>
      </w:pPr>
      <w:r>
        <w:rPr>
          <w:rFonts w:ascii="Times New Roman" w:hAnsi="Times New Roman" w:eastAsia="仿宋"/>
          <w:b w:val="0"/>
          <w:sz w:val="21"/>
        </w:rPr>
        <w:t>题干关键词：混合项目、团队成员、不同地区、风险、共址、成本、财务压力</w:t>
      </w:r>
    </w:p>
    <w:p>
      <w:pPr>
        <w:spacing w:after="120" w:before="0" w:line="300" w:lineRule="auto"/>
      </w:pPr>
      <w:r>
        <w:rPr>
          <w:rFonts w:ascii="Times New Roman" w:hAnsi="Times New Roman" w:eastAsia="仿宋"/>
          <w:b w:val="0"/>
          <w:sz w:val="21"/>
        </w:rPr>
        <w:t>选项关键词：A：虚拟、协作工具（正确项）　B：削减预算、共址　C：产品负责人、资金　D：位置、工作</w:t>
      </w:r>
    </w:p>
    <w:p>
      <w:pPr>
        <w:spacing w:after="80" w:before="120" w:line="300" w:lineRule="auto"/>
      </w:pPr>
      <w:r>
        <w:rPr>
          <w:rFonts w:ascii="Times New Roman" w:hAnsi="Times New Roman" w:eastAsia="黑体"/>
          <w:b/>
          <w:sz w:val="24"/>
        </w:rPr>
        <w:t>26、考点：Scrum 三个角色（产品负责人 PO、敏捷教练 SM、开发团队）</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team member continues to change a colleague's deliverable during every sprint. The colleague has asked the project manager to intervene. What action should the project manager take to address the concern?</w:t>
      </w:r>
    </w:p>
    <w:p>
      <w:pPr>
        <w:spacing w:after="0" w:before="0" w:line="300" w:lineRule="auto"/>
      </w:pPr>
      <w:r>
        <w:rPr>
          <w:rFonts w:ascii="Times New Roman" w:hAnsi="Times New Roman" w:eastAsia="仿宋"/>
          <w:b w:val="0"/>
          <w:sz w:val="21"/>
        </w:rPr>
        <w:t>A. Speak with the team member to determine the reason for the changes.</w:t>
      </w:r>
    </w:p>
    <w:p>
      <w:pPr>
        <w:spacing w:after="0" w:before="0" w:line="300" w:lineRule="auto"/>
      </w:pPr>
      <w:r>
        <w:rPr>
          <w:rFonts w:ascii="Times New Roman" w:hAnsi="Times New Roman" w:eastAsia="仿宋"/>
          <w:b w:val="0"/>
          <w:sz w:val="21"/>
        </w:rPr>
        <w:t>B. Discuss any lack of quality in the deliverable with the colleague.</w:t>
      </w:r>
    </w:p>
    <w:p>
      <w:pPr>
        <w:spacing w:after="0" w:before="0" w:line="300" w:lineRule="auto"/>
      </w:pPr>
      <w:r>
        <w:rPr>
          <w:rFonts w:ascii="Times New Roman" w:hAnsi="Times New Roman" w:eastAsia="仿宋"/>
          <w:b w:val="0"/>
          <w:sz w:val="21"/>
        </w:rPr>
        <w:t>C. Review the performance of both team members with their functional managers.</w:t>
      </w:r>
    </w:p>
    <w:p>
      <w:pPr>
        <w:spacing w:after="0" w:before="0" w:line="300" w:lineRule="auto"/>
      </w:pPr>
      <w:r>
        <w:rPr>
          <w:rFonts w:ascii="Times New Roman" w:hAnsi="Times New Roman" w:eastAsia="仿宋"/>
          <w:b w:val="0"/>
          <w:sz w:val="21"/>
        </w:rPr>
        <w:t>D. Control the execution and delivery to ensure that the deliverables are not changed.</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一个项目团队成员在每个冲刺中都会更改同事的交付物。该同事已要求项目经理介入。项目经理应该采取什么行动来解决这个问题?</w:t>
      </w:r>
    </w:p>
    <w:p>
      <w:pPr>
        <w:spacing w:after="0" w:before="0" w:line="300" w:lineRule="auto"/>
      </w:pPr>
      <w:r>
        <w:rPr>
          <w:rFonts w:ascii="Times New Roman" w:hAnsi="Times New Roman" w:eastAsia="仿宋"/>
          <w:b w:val="0"/>
          <w:sz w:val="21"/>
        </w:rPr>
        <w:t>A. 与团队成员交谈，了解更改的原因</w:t>
      </w:r>
    </w:p>
    <w:p>
      <w:pPr>
        <w:spacing w:after="0" w:before="0" w:line="300" w:lineRule="auto"/>
      </w:pPr>
      <w:r>
        <w:rPr>
          <w:rFonts w:ascii="Times New Roman" w:hAnsi="Times New Roman" w:eastAsia="仿宋"/>
          <w:b w:val="0"/>
          <w:sz w:val="21"/>
        </w:rPr>
        <w:t>B. 与同事讨论交付物中的任何质量问题</w:t>
      </w:r>
    </w:p>
    <w:p>
      <w:pPr>
        <w:spacing w:after="0" w:before="0" w:line="300" w:lineRule="auto"/>
      </w:pPr>
      <w:r>
        <w:rPr>
          <w:rFonts w:ascii="Times New Roman" w:hAnsi="Times New Roman" w:eastAsia="仿宋"/>
          <w:b w:val="0"/>
          <w:sz w:val="21"/>
        </w:rPr>
        <w:t>C. 与他们的职能经理一起审查这两名团队成员的表现</w:t>
      </w:r>
    </w:p>
    <w:p>
      <w:pPr>
        <w:spacing w:after="0" w:before="0" w:line="300" w:lineRule="auto"/>
      </w:pPr>
      <w:r>
        <w:rPr>
          <w:rFonts w:ascii="Times New Roman" w:hAnsi="Times New Roman" w:eastAsia="仿宋"/>
          <w:b w:val="0"/>
          <w:sz w:val="21"/>
        </w:rPr>
        <w:t>D. 控制执行和交付，确保交付物不被更改</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敏捷环境下的团队管理与服务型领导力。核心矛盾是团队成员未经授权修改他人工作，干扰了团队协作。作为服务型领导，PM不应直接下指令禁止，而应先调查原因。选项A通过谈话了解更改原因，符合教练式管理（Coaching）和问题解决的最佳实践。选项B和C错在越过了直接当事人且未解决核心冲突。选项D属于微观管理，违背敏捷自组织团队原则。</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体现主动沟通、先分析原因后制定方案的思路</w:t>
      </w:r>
    </w:p>
    <w:p>
      <w:pPr>
        <w:spacing w:after="40" w:before="0" w:line="300" w:lineRule="auto"/>
      </w:pPr>
      <w:r>
        <w:rPr>
          <w:rFonts w:ascii="Times New Roman" w:hAnsi="Times New Roman" w:eastAsia="仿宋"/>
          <w:b w:val="0"/>
          <w:color w:val="1F4E79"/>
          <w:sz w:val="21"/>
        </w:rPr>
        <w:t>正确选项原则：2.先分析后行动·人 — 题干涉及团队冲突，需先沟通了解原因再行动</w:t>
      </w:r>
    </w:p>
    <w:p>
      <w:pPr>
        <w:spacing w:after="0" w:before="0" w:line="300" w:lineRule="auto"/>
      </w:pPr>
      <w:r>
        <w:rPr>
          <w:rFonts w:ascii="Times New Roman" w:hAnsi="Times New Roman" w:eastAsia="仿宋"/>
          <w:b w:val="0"/>
          <w:sz w:val="21"/>
        </w:rPr>
        <w:t>题干关键词：项目团队、成员、冲刺、交付物、项目经理、介入</w:t>
      </w:r>
    </w:p>
    <w:p>
      <w:pPr>
        <w:spacing w:after="120" w:before="0" w:line="300" w:lineRule="auto"/>
      </w:pPr>
      <w:r>
        <w:rPr>
          <w:rFonts w:ascii="Times New Roman" w:hAnsi="Times New Roman" w:eastAsia="仿宋"/>
          <w:b w:val="0"/>
          <w:sz w:val="21"/>
        </w:rPr>
        <w:t>选项关键词：A：成员、交谈、更改、原因（正确项）　B：同事、讨论、质量、问题　C：职能经理、审查、表现　D：控制执行、交付、确保</w:t>
      </w:r>
    </w:p>
    <w:p>
      <w:pPr>
        <w:spacing w:after="80" w:before="120" w:line="300" w:lineRule="auto"/>
      </w:pPr>
      <w:r>
        <w:rPr>
          <w:rFonts w:ascii="Times New Roman" w:hAnsi="Times New Roman" w:eastAsia="黑体"/>
          <w:b/>
          <w:sz w:val="24"/>
        </w:rPr>
        <w:t>27、考点：识别风险（德尔菲、访谈、SWOT 分析、风险登记册）</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The project manager of a software development project for a financial institution realizes that team members are unusually delayed on their assigned tasks. The project manager has not experienced this before on previous, similar projects. After further investigation, the project manager determined that the delays were linked to the recent resignation of an experienced team member. What should the project manager have done to avoid this situation?</w:t>
      </w:r>
    </w:p>
    <w:p>
      <w:pPr>
        <w:spacing w:after="0" w:before="0" w:line="300" w:lineRule="auto"/>
      </w:pPr>
      <w:r>
        <w:rPr>
          <w:rFonts w:ascii="Times New Roman" w:hAnsi="Times New Roman" w:eastAsia="仿宋"/>
          <w:b w:val="0"/>
          <w:sz w:val="21"/>
        </w:rPr>
        <w:t>A. Ensured there was a well-defined path to promotion.</w:t>
      </w:r>
    </w:p>
    <w:p>
      <w:pPr>
        <w:spacing w:after="0" w:before="0" w:line="300" w:lineRule="auto"/>
      </w:pPr>
      <w:r>
        <w:rPr>
          <w:rFonts w:ascii="Times New Roman" w:hAnsi="Times New Roman" w:eastAsia="仿宋"/>
          <w:b w:val="0"/>
          <w:sz w:val="21"/>
        </w:rPr>
        <w:t>B. Provided continuous guidance to project team members.</w:t>
      </w:r>
    </w:p>
    <w:p>
      <w:pPr>
        <w:spacing w:after="0" w:before="0" w:line="300" w:lineRule="auto"/>
      </w:pPr>
      <w:r>
        <w:rPr>
          <w:rFonts w:ascii="Times New Roman" w:hAnsi="Times New Roman" w:eastAsia="仿宋"/>
          <w:b w:val="0"/>
          <w:sz w:val="21"/>
        </w:rPr>
        <w:t>C. Identified competency risks and developed a mitigation plan.</w:t>
      </w:r>
    </w:p>
    <w:p>
      <w:pPr>
        <w:spacing w:after="0" w:before="0" w:line="300" w:lineRule="auto"/>
      </w:pPr>
      <w:r>
        <w:rPr>
          <w:rFonts w:ascii="Times New Roman" w:hAnsi="Times New Roman" w:eastAsia="仿宋"/>
          <w:b w:val="0"/>
          <w:sz w:val="21"/>
        </w:rPr>
        <w:t>D. Scheduled periodic training for all project team members.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金融机构的软件开发项目的项目经理意识到团队成员在分配的任务上异常延迟。项目经理在之前类似的项目中没有遇到过这种情况。经过进一步调查，项目经理发现延迟与一名经验丰富的团队成员最近辞职有关。项目经理应该做什么，以避免这种情况?</w:t>
      </w:r>
    </w:p>
    <w:p>
      <w:pPr>
        <w:spacing w:after="0" w:before="0" w:line="300" w:lineRule="auto"/>
      </w:pPr>
      <w:r>
        <w:rPr>
          <w:rFonts w:ascii="Times New Roman" w:hAnsi="Times New Roman" w:eastAsia="仿宋"/>
          <w:b w:val="0"/>
          <w:sz w:val="21"/>
        </w:rPr>
        <w:t>A. 确保有明确的晋升路径</w:t>
      </w:r>
    </w:p>
    <w:p>
      <w:pPr>
        <w:spacing w:after="0" w:before="0" w:line="300" w:lineRule="auto"/>
      </w:pPr>
      <w:r>
        <w:rPr>
          <w:rFonts w:ascii="Times New Roman" w:hAnsi="Times New Roman" w:eastAsia="仿宋"/>
          <w:b w:val="0"/>
          <w:sz w:val="21"/>
        </w:rPr>
        <w:t>B. 为项目团队成员提供持续的指导</w:t>
      </w:r>
    </w:p>
    <w:p>
      <w:pPr>
        <w:spacing w:after="0" w:before="0" w:line="300" w:lineRule="auto"/>
      </w:pPr>
      <w:r>
        <w:rPr>
          <w:rFonts w:ascii="Times New Roman" w:hAnsi="Times New Roman" w:eastAsia="仿宋"/>
          <w:b w:val="0"/>
          <w:sz w:val="21"/>
        </w:rPr>
        <w:t>C. 识别能力风险并制定缓解计划</w:t>
      </w:r>
    </w:p>
    <w:p>
      <w:pPr>
        <w:spacing w:after="0" w:before="0" w:line="300" w:lineRule="auto"/>
      </w:pPr>
      <w:r>
        <w:rPr>
          <w:rFonts w:ascii="Times New Roman" w:hAnsi="Times New Roman" w:eastAsia="仿宋"/>
          <w:b w:val="0"/>
          <w:sz w:val="21"/>
        </w:rPr>
        <w:t>D. 为所有项目团队成员安排定期培训</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查风险识别中的“资源风险”与“知识流失风险”。项目经理意识到问题源于核心成员辞职导致的知识/能力缺口，属于未预见到的风险。要避免这种情况，应在项目早期识别关键人员依赖及相关的胜任力风险。A项晋升路径是HR职能，属于通用激励，非PM专属职责且无法防止单点离职影响；B项持续指导虽好，但侧重日常工作，未涵盖“人员突然离职”的突发风险应对；D项定期培训是提升整体技能的手段，周期长且针对性弱，无法及时应对关键人物流失的缺口。C项直接针对“经验丰富成员离职”这一特定风险，通过预先识别并制定缓解计划（如知识共享、结对编程、文档化），可有效降低此类事件对项目的冲击。</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识别风险并制定缓解计划，符合风险管理流程</w:t>
      </w:r>
    </w:p>
    <w:p>
      <w:pPr>
        <w:spacing w:after="40" w:before="0" w:line="300" w:lineRule="auto"/>
      </w:pPr>
      <w:r>
        <w:rPr>
          <w:rFonts w:ascii="Times New Roman" w:hAnsi="Times New Roman" w:eastAsia="仿宋"/>
          <w:b w:val="0"/>
          <w:color w:val="1F4E79"/>
          <w:sz w:val="21"/>
        </w:rPr>
        <w:t>正确选项原则：4.先分析后行动·直白评估 — 题干描述人员流失问题，需先分析风险本质再行动</w:t>
      </w:r>
    </w:p>
    <w:p>
      <w:pPr>
        <w:spacing w:after="0" w:before="0" w:line="300" w:lineRule="auto"/>
      </w:pPr>
      <w:r>
        <w:rPr>
          <w:rFonts w:ascii="Times New Roman" w:hAnsi="Times New Roman" w:eastAsia="仿宋"/>
          <w:b w:val="0"/>
          <w:sz w:val="21"/>
        </w:rPr>
        <w:t>题干关键词：项目经理、金融机构、软件开发、团队、成员、延迟、辞职</w:t>
      </w:r>
    </w:p>
    <w:p>
      <w:pPr>
        <w:spacing w:after="120" w:before="0" w:line="300" w:lineRule="auto"/>
      </w:pPr>
      <w:r>
        <w:rPr>
          <w:rFonts w:ascii="Times New Roman" w:hAnsi="Times New Roman" w:eastAsia="仿宋"/>
          <w:b w:val="0"/>
          <w:sz w:val="21"/>
        </w:rPr>
        <w:t>选项关键词：A：晋升、路径　B：指导　C：能力风险、缓解计划（正确项）　D：定期培训</w:t>
      </w:r>
    </w:p>
    <w:p>
      <w:pPr>
        <w:spacing w:after="80" w:before="120" w:line="300" w:lineRule="auto"/>
      </w:pPr>
      <w:r>
        <w:rPr>
          <w:rFonts w:ascii="Times New Roman" w:hAnsi="Times New Roman" w:eastAsia="黑体"/>
          <w:b/>
          <w:sz w:val="24"/>
        </w:rPr>
        <w:t>28、考点：规划资源管理（资源分解结构、RACI 矩阵、资源管理计划、团队章程）</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a weekly team meeting, the project manager reviewed task progress and found that a senior team member did not follow the plan. They performed tasks by personal preference,without communicating with the project manager. The senior team member is an expert and a critical resource for the project. How should the project manager address this?</w:t>
      </w:r>
    </w:p>
    <w:p>
      <w:pPr>
        <w:spacing w:after="0" w:before="0" w:line="300" w:lineRule="auto"/>
      </w:pPr>
      <w:r>
        <w:rPr>
          <w:rFonts w:ascii="Times New Roman" w:hAnsi="Times New Roman" w:eastAsia="仿宋"/>
          <w:b w:val="0"/>
          <w:sz w:val="21"/>
        </w:rPr>
        <w:t>A. Discuss this with the resource personally, then update the resource management plan if necessary.</w:t>
      </w:r>
    </w:p>
    <w:p>
      <w:pPr>
        <w:spacing w:after="0" w:before="0" w:line="300" w:lineRule="auto"/>
      </w:pPr>
      <w:r>
        <w:rPr>
          <w:rFonts w:ascii="Times New Roman" w:hAnsi="Times New Roman" w:eastAsia="仿宋"/>
          <w:b w:val="0"/>
          <w:sz w:val="21"/>
        </w:rPr>
        <w:t>B. Discuss this with the functional manager, then update the resource management plan if necessary.</w:t>
      </w:r>
    </w:p>
    <w:p>
      <w:pPr>
        <w:spacing w:after="0" w:before="0" w:line="300" w:lineRule="auto"/>
      </w:pPr>
      <w:r>
        <w:rPr>
          <w:rFonts w:ascii="Times New Roman" w:hAnsi="Times New Roman" w:eastAsia="仿宋"/>
          <w:b w:val="0"/>
          <w:sz w:val="21"/>
        </w:rPr>
        <w:t>C. Discuss this with the functional manager, then update the team charter if necessary.</w:t>
      </w:r>
    </w:p>
    <w:p>
      <w:pPr>
        <w:spacing w:after="0" w:before="0" w:line="300" w:lineRule="auto"/>
      </w:pPr>
      <w:r>
        <w:rPr>
          <w:rFonts w:ascii="Times New Roman" w:hAnsi="Times New Roman" w:eastAsia="仿宋"/>
          <w:b w:val="0"/>
          <w:sz w:val="21"/>
        </w:rPr>
        <w:t>D. Discuss this with the resource personally, then update the team charter if necessary.</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每周的团队会议上，项目经理检查了任务进度，发现一位资深团队成员没有遵循计划。他们根据个人偏好执行任务，且没有与项目经理沟通。该资深团队成员是项目中的专家和关键资源。项目经理应该如何处理这种情况?</w:t>
      </w:r>
    </w:p>
    <w:p>
      <w:pPr>
        <w:spacing w:after="0" w:before="0" w:line="300" w:lineRule="auto"/>
      </w:pPr>
      <w:r>
        <w:rPr>
          <w:rFonts w:ascii="Times New Roman" w:hAnsi="Times New Roman" w:eastAsia="仿宋"/>
          <w:b w:val="0"/>
          <w:sz w:val="21"/>
        </w:rPr>
        <w:t>A. 先与该资源个人讨论，然后在必要时更新资源管理计划</w:t>
      </w:r>
    </w:p>
    <w:p>
      <w:pPr>
        <w:spacing w:after="0" w:before="0" w:line="300" w:lineRule="auto"/>
      </w:pPr>
      <w:r>
        <w:rPr>
          <w:rFonts w:ascii="Times New Roman" w:hAnsi="Times New Roman" w:eastAsia="仿宋"/>
          <w:b w:val="0"/>
          <w:sz w:val="21"/>
        </w:rPr>
        <w:t>B. 与职能经理讨论，然后在必要时更新资源管理计划</w:t>
      </w:r>
    </w:p>
    <w:p>
      <w:pPr>
        <w:spacing w:after="0" w:before="0" w:line="300" w:lineRule="auto"/>
      </w:pPr>
      <w:r>
        <w:rPr>
          <w:rFonts w:ascii="Times New Roman" w:hAnsi="Times New Roman" w:eastAsia="仿宋"/>
          <w:b w:val="0"/>
          <w:sz w:val="21"/>
        </w:rPr>
        <w:t>C. 与职能经理讨论，然后在必要时更新团队章程</w:t>
      </w:r>
    </w:p>
    <w:p>
      <w:pPr>
        <w:spacing w:after="0" w:before="0" w:line="300" w:lineRule="auto"/>
      </w:pPr>
      <w:r>
        <w:rPr>
          <w:rFonts w:ascii="Times New Roman" w:hAnsi="Times New Roman" w:eastAsia="仿宋"/>
          <w:b w:val="0"/>
          <w:sz w:val="21"/>
        </w:rPr>
        <w:t>D. 先与该资源个人讨论，然后在必要时更新团队章程</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查项目经理面对团队行为偏差时的处理流程及文件更新时机。首先，涉及团队成员的工作态度和执行规范问题，项目经理应首先采取直接沟通（第④步：交谈），尊重团队成员并直接了解原因，而非直接上交职能经理推卸管理责任（排除B、C）。其次，团队章程（Team Charter）是确立团队价值观、沟通规范和工作期望的文件，当发现团队成员不遵守规则（如不按计划执行、不沟通）时，项目经理应通过回顾和更新团队章程来明确行为规范，而不是更新资源管理计划（那是关于如何获取和管理资源的宏观文件，不直接解决具体行为规范问题）。因此，先私下沟通，再通过更新团队章程重申规范是最优解。</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直接与成员沟通并更新团队章程，体现主动性。</w:t>
      </w:r>
    </w:p>
    <w:p>
      <w:pPr>
        <w:spacing w:after="40" w:before="0" w:line="300" w:lineRule="auto"/>
      </w:pPr>
      <w:r>
        <w:rPr>
          <w:rFonts w:ascii="Times New Roman" w:hAnsi="Times New Roman" w:eastAsia="仿宋"/>
          <w:b w:val="0"/>
          <w:color w:val="1F4E79"/>
          <w:sz w:val="21"/>
        </w:rPr>
        <w:t>正确选项原则：7.先内后外 — 题干是团队内部问题，优先内部沟通解决。</w:t>
      </w:r>
    </w:p>
    <w:p>
      <w:pPr>
        <w:spacing w:after="0" w:before="0" w:line="300" w:lineRule="auto"/>
      </w:pPr>
      <w:r>
        <w:rPr>
          <w:rFonts w:ascii="Times New Roman" w:hAnsi="Times New Roman" w:eastAsia="仿宋"/>
          <w:b w:val="0"/>
          <w:sz w:val="21"/>
        </w:rPr>
        <w:t>题干关键词：团队会议、任务进度、资深团队成员、个人偏好、沟通、项目经理</w:t>
      </w:r>
    </w:p>
    <w:p>
      <w:pPr>
        <w:spacing w:after="120" w:before="0" w:line="300" w:lineRule="auto"/>
      </w:pPr>
      <w:r>
        <w:rPr>
          <w:rFonts w:ascii="Times New Roman" w:hAnsi="Times New Roman" w:eastAsia="仿宋"/>
          <w:b w:val="0"/>
          <w:sz w:val="21"/>
        </w:rPr>
        <w:t>选项关键词：A：资源个人、讨论、资源管理计划　B：职能经理、讨论、资源管理计划　C：职能经理、讨论、团队章程　D：资源个人、讨论、团队章程（正确项）</w:t>
      </w:r>
    </w:p>
    <w:p>
      <w:pPr>
        <w:spacing w:after="80" w:before="120" w:line="300" w:lineRule="auto"/>
      </w:pPr>
      <w:r>
        <w:rPr>
          <w:rFonts w:ascii="Times New Roman" w:hAnsi="Times New Roman" w:eastAsia="黑体"/>
          <w:b/>
          <w:sz w:val="24"/>
        </w:rPr>
        <w:t>29、考点：启动项目或阶段（项目章程编制与审核、内容、作用、假设日志）</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In order to function optimally, a project team should have a project charter that states the vision or purpose of the project and a clear set of working agreements. To achieve this, which question should the project charter answer?</w:t>
      </w:r>
    </w:p>
    <w:p>
      <w:pPr>
        <w:spacing w:after="0" w:before="0" w:line="300" w:lineRule="auto"/>
      </w:pPr>
      <w:r>
        <w:rPr>
          <w:rFonts w:ascii="Times New Roman" w:hAnsi="Times New Roman" w:eastAsia="仿宋"/>
          <w:b w:val="0"/>
          <w:sz w:val="21"/>
        </w:rPr>
        <w:t>A. Why is this project being done?</w:t>
      </w:r>
    </w:p>
    <w:p>
      <w:pPr>
        <w:spacing w:after="0" w:before="0" w:line="300" w:lineRule="auto"/>
      </w:pPr>
      <w:r>
        <w:rPr>
          <w:rFonts w:ascii="Times New Roman" w:hAnsi="Times New Roman" w:eastAsia="仿宋"/>
          <w:b w:val="0"/>
          <w:sz w:val="21"/>
        </w:rPr>
        <w:t>B. Why did the organization prioritize this project?</w:t>
      </w:r>
    </w:p>
    <w:p>
      <w:pPr>
        <w:spacing w:after="0" w:before="0" w:line="300" w:lineRule="auto"/>
      </w:pPr>
      <w:r>
        <w:rPr>
          <w:rFonts w:ascii="Times New Roman" w:hAnsi="Times New Roman" w:eastAsia="仿宋"/>
          <w:b w:val="0"/>
          <w:sz w:val="21"/>
        </w:rPr>
        <w:t>C. What are the key risks and their mitigation?</w:t>
      </w:r>
    </w:p>
    <w:p>
      <w:pPr>
        <w:spacing w:after="0" w:before="0" w:line="300" w:lineRule="auto"/>
      </w:pPr>
      <w:r>
        <w:rPr>
          <w:rFonts w:ascii="Times New Roman" w:hAnsi="Times New Roman" w:eastAsia="仿宋"/>
          <w:b w:val="0"/>
          <w:sz w:val="21"/>
        </w:rPr>
        <w:t>D. Who will be doing the work?</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为了使项目团队能够高效运作，项目章程应阐明项目的愿景或目的，并建立一套明确的工作协议。为此，项目章程应回答以下哪个问题?</w:t>
      </w:r>
    </w:p>
    <w:p>
      <w:pPr>
        <w:spacing w:after="0" w:before="0" w:line="300" w:lineRule="auto"/>
      </w:pPr>
      <w:r>
        <w:rPr>
          <w:rFonts w:ascii="Times New Roman" w:hAnsi="Times New Roman" w:eastAsia="仿宋"/>
          <w:b w:val="0"/>
          <w:sz w:val="21"/>
        </w:rPr>
        <w:t>A. 为什么要开展这个"项目"?</w:t>
      </w:r>
    </w:p>
    <w:p>
      <w:pPr>
        <w:spacing w:after="0" w:before="0" w:line="300" w:lineRule="auto"/>
      </w:pPr>
      <w:r>
        <w:rPr>
          <w:rFonts w:ascii="Times New Roman" w:hAnsi="Times New Roman" w:eastAsia="仿宋"/>
          <w:b w:val="0"/>
          <w:sz w:val="21"/>
        </w:rPr>
        <w:t>B. 为什么组织优先考虑这个项目?</w:t>
      </w:r>
    </w:p>
    <w:p>
      <w:pPr>
        <w:spacing w:after="0" w:before="0" w:line="300" w:lineRule="auto"/>
      </w:pPr>
      <w:r>
        <w:rPr>
          <w:rFonts w:ascii="Times New Roman" w:hAnsi="Times New Roman" w:eastAsia="仿宋"/>
          <w:b w:val="0"/>
          <w:sz w:val="21"/>
        </w:rPr>
        <w:t>C. 主要风险及其缓解措施是什么?</w:t>
      </w:r>
    </w:p>
    <w:p>
      <w:pPr>
        <w:spacing w:after="0" w:before="0" w:line="300" w:lineRule="auto"/>
      </w:pPr>
      <w:r>
        <w:rPr>
          <w:rFonts w:ascii="Times New Roman" w:hAnsi="Times New Roman" w:eastAsia="仿宋"/>
          <w:b w:val="0"/>
          <w:sz w:val="21"/>
        </w:rPr>
        <w:t>D. 谁将执行这些工作?</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项目章程的核心作用。项目章程正式授权项目并确立项目经理的地位，其最关键的内容是定义项目的“商业需求”或“项目目的”（Why），即为项目提供存在理由和高层级愿景。选项A直接对应项目章程必须回答的“Why”（项目理由/目的）。选项B涉及商业论证或项目集/组合管理的优先级逻辑，过于具体且非章程核心。选项C（风险）和D（谁干活）通常在规划阶段或风险管理、资源管理过程中详细定义，而非启动阶段章程的主要内容。</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正确选项包含项目目的，与题干中目的、愿景直接呼应</w:t>
      </w:r>
    </w:p>
    <w:p>
      <w:pPr>
        <w:spacing w:after="40" w:before="0" w:line="300" w:lineRule="auto"/>
      </w:pPr>
      <w:r>
        <w:rPr>
          <w:rFonts w:ascii="Times New Roman" w:hAnsi="Times New Roman" w:eastAsia="仿宋"/>
          <w:b w:val="0"/>
          <w:color w:val="1F4E79"/>
          <w:sz w:val="21"/>
        </w:rPr>
        <w:t>正确选项原则：6.遥相呼应 — 题干问项目章程回答什么，考察定义，需与题干关键词呼应</w:t>
      </w:r>
    </w:p>
    <w:p>
      <w:pPr>
        <w:spacing w:after="0" w:before="0" w:line="300" w:lineRule="auto"/>
      </w:pPr>
      <w:r>
        <w:rPr>
          <w:rFonts w:ascii="Times New Roman" w:hAnsi="Times New Roman" w:eastAsia="仿宋"/>
          <w:b w:val="0"/>
          <w:sz w:val="21"/>
        </w:rPr>
        <w:t>题干关键词：项目章程、项目团队、高效运作、项目愿景、工作协议</w:t>
      </w:r>
    </w:p>
    <w:p>
      <w:pPr>
        <w:spacing w:after="120" w:before="0" w:line="300" w:lineRule="auto"/>
      </w:pPr>
      <w:r>
        <w:rPr>
          <w:rFonts w:ascii="Times New Roman" w:hAnsi="Times New Roman" w:eastAsia="仿宋"/>
          <w:b w:val="0"/>
          <w:sz w:val="21"/>
        </w:rPr>
        <w:t>选项关键词：A：开展项目、目的（正确项）　B：组织、优先级　C：主要风险、缓解措施　D：执行工作</w:t>
      </w:r>
    </w:p>
    <w:p>
      <w:pPr>
        <w:spacing w:after="80" w:before="120" w:line="300" w:lineRule="auto"/>
      </w:pPr>
      <w:r>
        <w:rPr>
          <w:rFonts w:ascii="Times New Roman" w:hAnsi="Times New Roman" w:eastAsia="黑体"/>
          <w:b/>
          <w:sz w:val="24"/>
        </w:rPr>
        <w:t>30、考点：敏捷阶段框架（构想、推测、探索、适应、结束；构想阶段：产品愿景、项目章程、团队章程）</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a Scrum board review for a hybrid project, a team member suggests adding a task that is outside of the baseline scope. This task could reduce risk to the project. The team member raises it in the review. What should the project manager do?</w:t>
      </w:r>
    </w:p>
    <w:p>
      <w:pPr>
        <w:spacing w:after="0" w:before="0" w:line="300" w:lineRule="auto"/>
      </w:pPr>
      <w:r>
        <w:rPr>
          <w:rFonts w:ascii="Times New Roman" w:hAnsi="Times New Roman" w:eastAsia="仿宋"/>
          <w:b w:val="0"/>
          <w:sz w:val="21"/>
        </w:rPr>
        <w:t>A. Assess the feasibility and impact of including the task and incorporate it into future sprints if appropriate.</w:t>
      </w:r>
    </w:p>
    <w:p>
      <w:pPr>
        <w:spacing w:after="0" w:before="0" w:line="300" w:lineRule="auto"/>
      </w:pPr>
      <w:r>
        <w:rPr>
          <w:rFonts w:ascii="Times New Roman" w:hAnsi="Times New Roman" w:eastAsia="仿宋"/>
          <w:b w:val="0"/>
          <w:sz w:val="21"/>
        </w:rPr>
        <w:t>B. Instruct the product owner to assess the benefit of the activity toward meeting the project's initial requirements.</w:t>
      </w:r>
    </w:p>
    <w:p>
      <w:pPr>
        <w:spacing w:after="0" w:before="0" w:line="300" w:lineRule="auto"/>
      </w:pPr>
      <w:r>
        <w:rPr>
          <w:rFonts w:ascii="Times New Roman" w:hAnsi="Times New Roman" w:eastAsia="仿宋"/>
          <w:b w:val="0"/>
          <w:sz w:val="21"/>
        </w:rPr>
        <w:t>C. Direct the team toward the critical path activity and include the task in the backlog column for later review.</w:t>
      </w:r>
    </w:p>
    <w:p>
      <w:pPr>
        <w:spacing w:after="0" w:before="0" w:line="300" w:lineRule="auto"/>
      </w:pPr>
      <w:r>
        <w:rPr>
          <w:rFonts w:ascii="Times New Roman" w:hAnsi="Times New Roman" w:eastAsia="仿宋"/>
          <w:b w:val="0"/>
          <w:sz w:val="21"/>
        </w:rPr>
        <w:t>D. Document the task in the project documentation, noting may reduce risk but it is outside of the baseline scope.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在一次混合项目的Scrum看板评审中，团队成员建议添加一个超出基线范围的任务。这个任务可能会降低项目的风险。团队成员在评审中提出了这个建议。项目经理应该怎么做?</w:t>
      </w:r>
    </w:p>
    <w:p>
      <w:pPr>
        <w:spacing w:after="0" w:before="0" w:line="300" w:lineRule="auto"/>
      </w:pPr>
      <w:r>
        <w:rPr>
          <w:rFonts w:ascii="Times New Roman" w:hAnsi="Times New Roman" w:eastAsia="仿宋"/>
          <w:b w:val="0"/>
          <w:sz w:val="21"/>
        </w:rPr>
        <w:t>A. 评估包括该任务的可行性和影响，并在适当的情况下将其纳入未来的迭代</w:t>
      </w:r>
    </w:p>
    <w:p>
      <w:pPr>
        <w:spacing w:after="0" w:before="0" w:line="300" w:lineRule="auto"/>
      </w:pPr>
      <w:r>
        <w:rPr>
          <w:rFonts w:ascii="Times New Roman" w:hAnsi="Times New Roman" w:eastAsia="仿宋"/>
          <w:b w:val="0"/>
          <w:sz w:val="21"/>
        </w:rPr>
        <w:t>B. 指示产品负责人评估该活动对满足项目初步需求的好处</w:t>
      </w:r>
    </w:p>
    <w:p>
      <w:pPr>
        <w:spacing w:after="0" w:before="0" w:line="300" w:lineRule="auto"/>
      </w:pPr>
      <w:r>
        <w:rPr>
          <w:rFonts w:ascii="Times New Roman" w:hAnsi="Times New Roman" w:eastAsia="仿宋"/>
          <w:b w:val="0"/>
          <w:sz w:val="21"/>
        </w:rPr>
        <w:t>C. 指导团队专注于关键路径活动，并将该任务加入待办事项列表，稍后再进行评审</w:t>
      </w:r>
    </w:p>
    <w:p>
      <w:pPr>
        <w:spacing w:after="0" w:before="0" w:line="300" w:lineRule="auto"/>
      </w:pPr>
      <w:r>
        <w:rPr>
          <w:rFonts w:ascii="Times New Roman" w:hAnsi="Times New Roman" w:eastAsia="仿宋"/>
          <w:b w:val="0"/>
          <w:sz w:val="21"/>
        </w:rPr>
        <w:t>D. 在项目文档中记录该任务，注明它可能减少风险，但超出基线范围</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混合项目中的变更管理与敏捷适应精神。核心矛盾是：面对一个虽超出基线但能降低风险的变更建议，项目经理应如何决策。在敏捷或混合模式下，应拥抱有价值的变更（敏捷原则2）。选项B过于强调“初始需求”，缺乏灵活性；选项C将团队限制在“关键路径”概念（预测型思维）且仅放入待办列表未做评估；选项D仅记录而未跟进，属于被动应对。选项A“评估可行性/影响”体现了先分析的原则，“纳入未来迭代”利用敏捷迭代节奏进行增量交付和价值验证，既控制了当前范围的稳定性，又响应了降低风险的需求，是最佳实践。</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敏捷中评估需求价值后纳入待办列表，符合变更流程</w:t>
      </w:r>
    </w:p>
    <w:p>
      <w:pPr>
        <w:spacing w:after="40" w:before="0" w:line="300" w:lineRule="auto"/>
      </w:pPr>
      <w:r>
        <w:rPr>
          <w:rFonts w:ascii="Times New Roman" w:hAnsi="Times New Roman" w:eastAsia="仿宋"/>
          <w:b w:val="0"/>
          <w:color w:val="1F4E79"/>
          <w:sz w:val="21"/>
        </w:rPr>
        <w:t>正确选项原则：8.有变更走流程 — 混合项目出现范围变更，需按敏捷变更流程处理</w:t>
      </w:r>
    </w:p>
    <w:p>
      <w:pPr>
        <w:spacing w:after="0" w:before="0" w:line="300" w:lineRule="auto"/>
      </w:pPr>
      <w:r>
        <w:rPr>
          <w:rFonts w:ascii="Times New Roman" w:hAnsi="Times New Roman" w:eastAsia="仿宋"/>
          <w:b w:val="0"/>
          <w:sz w:val="21"/>
        </w:rPr>
        <w:t>题干关键词：混合项目、看板评审、基线范围、任务、降低风险</w:t>
      </w:r>
    </w:p>
    <w:p>
      <w:pPr>
        <w:spacing w:after="120" w:before="0" w:line="300" w:lineRule="auto"/>
      </w:pPr>
      <w:r>
        <w:rPr>
          <w:rFonts w:ascii="Times New Roman" w:hAnsi="Times New Roman" w:eastAsia="仿宋"/>
          <w:b w:val="0"/>
          <w:sz w:val="21"/>
        </w:rPr>
        <w:t>选项关键词：A：可行性、影响、迭代（正确项）　B：产品负责人、需求、好处　C：关键路径、待办事项　D：项目文档、风险</w:t>
      </w:r>
    </w:p>
    <w:p>
      <w:pPr>
        <w:spacing w:after="80" w:before="120" w:line="300" w:lineRule="auto"/>
      </w:pPr>
      <w:r>
        <w:rPr>
          <w:rFonts w:ascii="Times New Roman" w:hAnsi="Times New Roman" w:eastAsia="黑体"/>
          <w:b/>
          <w:sz w:val="24"/>
        </w:rPr>
        <w:t>31、考点：项目影响因素（事业环境因素 EEF、组织过程资产 OPA）</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compliance issue was found during the course of a project. This caused an inspection of the product by the internal audit team. As a result, the project fell behind schedule. What should the project manager have done initially to avoid this issue?</w:t>
      </w:r>
    </w:p>
    <w:p>
      <w:pPr>
        <w:spacing w:after="0" w:before="0" w:line="300" w:lineRule="auto"/>
      </w:pPr>
      <w:r>
        <w:rPr>
          <w:rFonts w:ascii="Times New Roman" w:hAnsi="Times New Roman" w:eastAsia="仿宋"/>
          <w:b w:val="0"/>
          <w:sz w:val="21"/>
        </w:rPr>
        <w:t>A. Ensured that compliance requirements were documented.</w:t>
      </w:r>
    </w:p>
    <w:p>
      <w:pPr>
        <w:spacing w:after="0" w:before="0" w:line="300" w:lineRule="auto"/>
      </w:pPr>
      <w:r>
        <w:rPr>
          <w:rFonts w:ascii="Times New Roman" w:hAnsi="Times New Roman" w:eastAsia="仿宋"/>
          <w:b w:val="0"/>
          <w:sz w:val="21"/>
        </w:rPr>
        <w:t>B. Created templates to document compliance.</w:t>
      </w:r>
    </w:p>
    <w:p>
      <w:pPr>
        <w:spacing w:after="0" w:before="0" w:line="300" w:lineRule="auto"/>
      </w:pPr>
      <w:r>
        <w:rPr>
          <w:rFonts w:ascii="Times New Roman" w:hAnsi="Times New Roman" w:eastAsia="仿宋"/>
          <w:b w:val="0"/>
          <w:sz w:val="21"/>
        </w:rPr>
        <w:t>C. Hired a compliance consultant.</w:t>
      </w:r>
    </w:p>
    <w:p>
      <w:pPr>
        <w:spacing w:after="0" w:before="0" w:line="300" w:lineRule="auto"/>
      </w:pPr>
      <w:r>
        <w:rPr>
          <w:rFonts w:ascii="Times New Roman" w:hAnsi="Times New Roman" w:eastAsia="仿宋"/>
          <w:b w:val="0"/>
          <w:sz w:val="21"/>
        </w:rPr>
        <w:t>D. Engaged stakeholders at the beginning of the project.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在项目进行过程中发现了一个合规问题。这导致了内部审计团队对产品的检查。结果，项目进度落后了。项目经理应该在开始时做什么，以避免这个问题?</w:t>
      </w:r>
    </w:p>
    <w:p>
      <w:pPr>
        <w:spacing w:after="0" w:before="0" w:line="300" w:lineRule="auto"/>
      </w:pPr>
      <w:r>
        <w:rPr>
          <w:rFonts w:ascii="Times New Roman" w:hAnsi="Times New Roman" w:eastAsia="仿宋"/>
          <w:b w:val="0"/>
          <w:sz w:val="21"/>
        </w:rPr>
        <w:t>A. 确保合规要求已被记录</w:t>
      </w:r>
    </w:p>
    <w:p>
      <w:pPr>
        <w:spacing w:after="0" w:before="0" w:line="300" w:lineRule="auto"/>
      </w:pPr>
      <w:r>
        <w:rPr>
          <w:rFonts w:ascii="Times New Roman" w:hAnsi="Times New Roman" w:eastAsia="仿宋"/>
          <w:b w:val="0"/>
          <w:sz w:val="21"/>
        </w:rPr>
        <w:t>B. 创建模板以记录合规要求</w:t>
      </w:r>
    </w:p>
    <w:p>
      <w:pPr>
        <w:spacing w:after="0" w:before="0" w:line="300" w:lineRule="auto"/>
      </w:pPr>
      <w:r>
        <w:rPr>
          <w:rFonts w:ascii="Times New Roman" w:hAnsi="Times New Roman" w:eastAsia="仿宋"/>
          <w:b w:val="0"/>
          <w:sz w:val="21"/>
        </w:rPr>
        <w:t>C. 聘请合规顾问</w:t>
      </w:r>
    </w:p>
    <w:p>
      <w:pPr>
        <w:spacing w:after="0" w:before="0" w:line="300" w:lineRule="auto"/>
      </w:pPr>
      <w:r>
        <w:rPr>
          <w:rFonts w:ascii="Times New Roman" w:hAnsi="Times New Roman" w:eastAsia="仿宋"/>
          <w:b w:val="0"/>
          <w:sz w:val="21"/>
        </w:rPr>
        <w:t>D. 在项目开始时就让干系人参与</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在于项目经理是否在项目规划阶段充分识别并记录了制约因素（合规性）。合规要求通常作为事业环境因素（EEF）或制约条件存在，若未被及时记录在项目章程或项目管理计划中，后续开发将面临返工和审计风险。A选项指出应在初期确保合规要求被记录，这是风险识别和需求收集的基础步骤，能有效预防后续的合规性危机。B选项“创建模板”仅是工具，不如记录内容本身重要；C选项“聘请顾问”属于资源获取，不一定是必须的首选动作；D选项“让干系人参与”虽然重要，但未具体针对“合规”这一具体技术或法律要求进行把控。因此，A是最直接的预防措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合规要求需书面记录并纳入基准，遵循流程</w:t>
      </w:r>
    </w:p>
    <w:p>
      <w:pPr>
        <w:spacing w:after="40" w:before="0" w:line="300" w:lineRule="auto"/>
      </w:pPr>
      <w:r>
        <w:rPr>
          <w:rFonts w:ascii="Times New Roman" w:hAnsi="Times New Roman" w:eastAsia="仿宋"/>
          <w:b w:val="0"/>
          <w:color w:val="1F4E79"/>
          <w:sz w:val="21"/>
        </w:rPr>
        <w:t>正确选项原则：3.先分析后行动·事 — 题干指出合规文件缺失，本质是审查相关文件</w:t>
      </w:r>
    </w:p>
    <w:p>
      <w:pPr>
        <w:spacing w:after="0" w:before="0" w:line="300" w:lineRule="auto"/>
      </w:pPr>
      <w:r>
        <w:rPr>
          <w:rFonts w:ascii="Times New Roman" w:hAnsi="Times New Roman" w:eastAsia="仿宋"/>
          <w:b w:val="0"/>
          <w:sz w:val="21"/>
        </w:rPr>
        <w:t>题干关键词：合规问题、审计团队、进度落后、审查文件、变更管理</w:t>
      </w:r>
    </w:p>
    <w:p>
      <w:pPr>
        <w:spacing w:after="120" w:before="0" w:line="300" w:lineRule="auto"/>
      </w:pPr>
      <w:r>
        <w:rPr>
          <w:rFonts w:ascii="Times New Roman" w:hAnsi="Times New Roman" w:eastAsia="仿宋"/>
          <w:b w:val="0"/>
          <w:sz w:val="21"/>
        </w:rPr>
        <w:t>选项关键词：A：合规要求、记录、书面化（正确项）　B：创建模板、记录　C：聘请顾问、外部资源　D：干系人、参与</w:t>
      </w:r>
    </w:p>
    <w:p>
      <w:pPr>
        <w:spacing w:after="80" w:before="120" w:line="300" w:lineRule="auto"/>
      </w:pPr>
      <w:r>
        <w:rPr>
          <w:rFonts w:ascii="Times New Roman" w:hAnsi="Times New Roman" w:eastAsia="黑体"/>
          <w:b/>
          <w:sz w:val="24"/>
        </w:rPr>
        <w:t>32、考点：管理与监督沟通</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The project manager discovers that a stakeholder provides inaccurate status reports to the steering committee. Moreover, the stakeholder does not have accurate information on the project. What should the project manager do first?</w:t>
      </w:r>
    </w:p>
    <w:p>
      <w:pPr>
        <w:spacing w:after="0" w:before="0" w:line="300" w:lineRule="auto"/>
      </w:pPr>
      <w:r>
        <w:rPr>
          <w:rFonts w:ascii="Times New Roman" w:hAnsi="Times New Roman" w:eastAsia="仿宋"/>
          <w:b w:val="0"/>
          <w:sz w:val="21"/>
        </w:rPr>
        <w:t>A. Update the communications management plan to ensure that the stakeholder receives the necessary information.</w:t>
      </w:r>
    </w:p>
    <w:p>
      <w:pPr>
        <w:spacing w:after="0" w:before="0" w:line="300" w:lineRule="auto"/>
      </w:pPr>
      <w:r>
        <w:rPr>
          <w:rFonts w:ascii="Times New Roman" w:hAnsi="Times New Roman" w:eastAsia="仿宋"/>
          <w:b w:val="0"/>
          <w:sz w:val="21"/>
        </w:rPr>
        <w:t>B. Schedule a meeting with the stakeholder to discuss the inaccurate reporting and provide accurate information.</w:t>
      </w:r>
    </w:p>
    <w:p>
      <w:pPr>
        <w:spacing w:after="0" w:before="0" w:line="300" w:lineRule="auto"/>
      </w:pPr>
      <w:r>
        <w:rPr>
          <w:rFonts w:ascii="Times New Roman" w:hAnsi="Times New Roman" w:eastAsia="仿宋"/>
          <w:b w:val="0"/>
          <w:sz w:val="21"/>
        </w:rPr>
        <w:t>C. Send regular updates to the steering committee to keep them informed about the project.</w:t>
      </w:r>
    </w:p>
    <w:p>
      <w:pPr>
        <w:spacing w:after="0" w:before="0" w:line="300" w:lineRule="auto"/>
      </w:pPr>
      <w:r>
        <w:rPr>
          <w:rFonts w:ascii="Times New Roman" w:hAnsi="Times New Roman" w:eastAsia="仿宋"/>
          <w:b w:val="0"/>
          <w:sz w:val="21"/>
        </w:rPr>
        <w:t>D. Escalate the issue and request that all reports be preapproved before they are sent to the steering committee.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项目经理发现一个干系人向指导委员会提供了不准确的状态报告。而且，该干系人没有准确的项目信息。项目经理应该首先怎么做?</w:t>
      </w:r>
    </w:p>
    <w:p>
      <w:pPr>
        <w:spacing w:after="0" w:before="0" w:line="300" w:lineRule="auto"/>
      </w:pPr>
      <w:r>
        <w:rPr>
          <w:rFonts w:ascii="Times New Roman" w:hAnsi="Times New Roman" w:eastAsia="仿宋"/>
          <w:b w:val="0"/>
          <w:sz w:val="21"/>
        </w:rPr>
        <w:t>A. 更新沟通管理计划，确保干系人获得必要的信息</w:t>
      </w:r>
    </w:p>
    <w:p>
      <w:pPr>
        <w:spacing w:after="0" w:before="0" w:line="300" w:lineRule="auto"/>
      </w:pPr>
      <w:r>
        <w:rPr>
          <w:rFonts w:ascii="Times New Roman" w:hAnsi="Times New Roman" w:eastAsia="仿宋"/>
          <w:b w:val="0"/>
          <w:sz w:val="21"/>
        </w:rPr>
        <w:t>B. 安排与干系人会面，讨论不准确的报告，并提供准确的信息</w:t>
      </w:r>
    </w:p>
    <w:p>
      <w:pPr>
        <w:spacing w:after="0" w:before="0" w:line="300" w:lineRule="auto"/>
      </w:pPr>
      <w:r>
        <w:rPr>
          <w:rFonts w:ascii="Times New Roman" w:hAnsi="Times New Roman" w:eastAsia="仿宋"/>
          <w:b w:val="0"/>
          <w:sz w:val="21"/>
        </w:rPr>
        <w:t>C. 向指导委员会发送定期更新，以保持他们对项目的了解</w:t>
      </w:r>
    </w:p>
    <w:p>
      <w:pPr>
        <w:spacing w:after="0" w:before="0" w:line="300" w:lineRule="auto"/>
      </w:pPr>
      <w:r>
        <w:rPr>
          <w:rFonts w:ascii="Times New Roman" w:hAnsi="Times New Roman" w:eastAsia="仿宋"/>
          <w:b w:val="0"/>
          <w:sz w:val="21"/>
        </w:rPr>
        <w:t>D. 升级问题，并要求所有报告在发送给指导委员会之前获得预先批准</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沟通问题的解决步骤与优先级。发现干系人报告不准确且掌握错误信息时，说明当前沟通存在障碍或理解偏差。首先应遵循“先分析原因、再解决问题”的原则，直接与当事人沟通以澄清信息并纠正行为，这是最直接且有效的干预措施。</w:t>
        <w:br/>
        <w:br/>
        <w:t>A项：更新计划是流程补救，应在解决当下的具体信息偏差并分析根因后进行，非首选。</w:t>
        <w:br/>
        <w:t>C项：仅向委员会更新不能解决该干系人的认知偏差，属于被动应对，未纠正源头错误。</w:t>
        <w:br/>
        <w:t>D项：升级和增加审批属于过重的流程管控，通常在直接沟通无效或问题严重时才使用。</w:t>
        <w:br/>
        <w:t>B项：安排会议面对面沟通，既能直接纠正信息偏差，又能维护关系，符合“管理与监督沟通”中通过互动解决信息误差的最佳实践。</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安排会面主动澄清信息，符合先分析后行动原则</w:t>
      </w:r>
    </w:p>
    <w:p>
      <w:pPr>
        <w:spacing w:after="40" w:before="0" w:line="300" w:lineRule="auto"/>
      </w:pPr>
      <w:r>
        <w:rPr>
          <w:rFonts w:ascii="Times New Roman" w:hAnsi="Times New Roman" w:eastAsia="仿宋"/>
          <w:b w:val="0"/>
          <w:color w:val="1F4E79"/>
          <w:sz w:val="21"/>
        </w:rPr>
        <w:t>正确选项原则：2.先分析后行动·人 — 干系人信息不准且有误，需主动沟通解决不对称</w:t>
      </w:r>
    </w:p>
    <w:p>
      <w:pPr>
        <w:spacing w:after="0" w:before="0" w:line="300" w:lineRule="auto"/>
      </w:pPr>
      <w:r>
        <w:rPr>
          <w:rFonts w:ascii="Times New Roman" w:hAnsi="Times New Roman" w:eastAsia="仿宋"/>
          <w:b w:val="0"/>
          <w:sz w:val="21"/>
        </w:rPr>
        <w:t>题干关键词：项目经理、干系人、不准确、状态报告、指导委员会</w:t>
      </w:r>
    </w:p>
    <w:p>
      <w:pPr>
        <w:spacing w:after="120" w:before="0" w:line="300" w:lineRule="auto"/>
      </w:pPr>
      <w:r>
        <w:rPr>
          <w:rFonts w:ascii="Times New Roman" w:hAnsi="Times New Roman" w:eastAsia="仿宋"/>
          <w:b w:val="0"/>
          <w:sz w:val="21"/>
        </w:rPr>
        <w:t>选项关键词：A：更新、沟通管理计划、信息　B：会面、讨论、提供、准确信息（正确项）　C：定期更新、指导委员会　D：升级问题、预先批准</w:t>
      </w:r>
    </w:p>
    <w:p>
      <w:pPr>
        <w:spacing w:after="80" w:before="120" w:line="300" w:lineRule="auto"/>
      </w:pPr>
      <w:r>
        <w:rPr>
          <w:rFonts w:ascii="Times New Roman" w:hAnsi="Times New Roman" w:eastAsia="黑体"/>
          <w:b/>
          <w:sz w:val="24"/>
        </w:rPr>
        <w:t>33、考点：教练与指导、培训</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provided video-based training for new software but several team members reported feeling unprepared to use it. What should the project manager have dol to ensure effective training?</w:t>
      </w:r>
    </w:p>
    <w:p>
      <w:pPr>
        <w:spacing w:after="0" w:before="0" w:line="300" w:lineRule="auto"/>
      </w:pPr>
      <w:r>
        <w:rPr>
          <w:rFonts w:ascii="Times New Roman" w:hAnsi="Times New Roman" w:eastAsia="仿宋"/>
          <w:b w:val="0"/>
          <w:sz w:val="21"/>
        </w:rPr>
        <w:t>A. Tested the team members's understanding after they completed the training.</w:t>
      </w:r>
    </w:p>
    <w:p>
      <w:pPr>
        <w:spacing w:after="0" w:before="0" w:line="300" w:lineRule="auto"/>
      </w:pPr>
      <w:r>
        <w:rPr>
          <w:rFonts w:ascii="Times New Roman" w:hAnsi="Times New Roman" w:eastAsia="仿宋"/>
          <w:b w:val="0"/>
          <w:sz w:val="21"/>
        </w:rPr>
        <w:t>B. Requested that the training department find more appropriate courses.</w:t>
      </w:r>
    </w:p>
    <w:p>
      <w:pPr>
        <w:spacing w:after="0" w:before="0" w:line="300" w:lineRule="auto"/>
      </w:pPr>
      <w:r>
        <w:rPr>
          <w:rFonts w:ascii="Times New Roman" w:hAnsi="Times New Roman" w:eastAsia="仿宋"/>
          <w:b w:val="0"/>
          <w:sz w:val="21"/>
        </w:rPr>
        <w:t>C. Asked the team members to learn the required skills from the accompanying software manual.</w:t>
      </w:r>
    </w:p>
    <w:p>
      <w:pPr>
        <w:spacing w:after="0" w:before="0" w:line="300" w:lineRule="auto"/>
      </w:pPr>
      <w:r>
        <w:rPr>
          <w:rFonts w:ascii="Times New Roman" w:hAnsi="Times New Roman" w:eastAsia="仿宋"/>
          <w:b w:val="0"/>
          <w:sz w:val="21"/>
        </w:rPr>
        <w:t>D. Conducted individual and team assessments on their preferred learning method.</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项目经理为新软件提供了视频培训，但多名团队厅员反馈感觉尚未准备好使用该软件。为确保培训效果，项目经理本应采取什么措施?</w:t>
      </w:r>
    </w:p>
    <w:p>
      <w:pPr>
        <w:spacing w:after="0" w:before="0" w:line="300" w:lineRule="auto"/>
      </w:pPr>
      <w:r>
        <w:rPr>
          <w:rFonts w:ascii="Times New Roman" w:hAnsi="Times New Roman" w:eastAsia="仿宋"/>
          <w:b w:val="0"/>
          <w:sz w:val="21"/>
        </w:rPr>
        <w:t>A. 在团队成员完成培训后测试他们的理解程度</w:t>
      </w:r>
    </w:p>
    <w:p>
      <w:pPr>
        <w:spacing w:after="0" w:before="0" w:line="300" w:lineRule="auto"/>
      </w:pPr>
      <w:r>
        <w:rPr>
          <w:rFonts w:ascii="Times New Roman" w:hAnsi="Times New Roman" w:eastAsia="仿宋"/>
          <w:b w:val="0"/>
          <w:sz w:val="21"/>
        </w:rPr>
        <w:t>B. 要求培训部门寻找更合适的课程</w:t>
      </w:r>
    </w:p>
    <w:p>
      <w:pPr>
        <w:spacing w:after="0" w:before="0" w:line="300" w:lineRule="auto"/>
      </w:pPr>
      <w:r>
        <w:rPr>
          <w:rFonts w:ascii="Times New Roman" w:hAnsi="Times New Roman" w:eastAsia="仿宋"/>
          <w:b w:val="0"/>
          <w:sz w:val="21"/>
        </w:rPr>
        <w:t>C. 让团队成员通过附带的软件手册学习所需技能</w:t>
      </w:r>
    </w:p>
    <w:p>
      <w:pPr>
        <w:spacing w:after="0" w:before="0" w:line="300" w:lineRule="auto"/>
      </w:pPr>
      <w:r>
        <w:rPr>
          <w:rFonts w:ascii="Times New Roman" w:hAnsi="Times New Roman" w:eastAsia="仿宋"/>
          <w:b w:val="0"/>
          <w:sz w:val="21"/>
        </w:rPr>
        <w:t>D. 对团队成员偏好的学习方式进行个人和团队评估</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建设团队过程中的培训需求与因材施教原则。核心矛盾在于项目经理“一刀切”地选择了视频培训，未考虑团队成员的实际情况和接受能力，导致培训无效。A选项属于事后验证，无法预防未准备好的情况发生，且非PMP提倡的“主动”管理风格；B选项直接推给培训部门，是推卸责任的表现；C选项让员工自学，更加重了负担且缺乏指导；D选项体现了项目经理的领导力和对团队差异性的尊重（泰勒原理/成人学习理论），在规划培训前先评估个人和团队的需求及偏好，能确保培训方式的针对性和有效性。</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先评估分析成员需求，再针对性沟通解决。</w:t>
      </w:r>
    </w:p>
    <w:p>
      <w:pPr>
        <w:spacing w:after="40" w:before="0" w:line="300" w:lineRule="auto"/>
      </w:pPr>
      <w:r>
        <w:rPr>
          <w:rFonts w:ascii="Times New Roman" w:hAnsi="Times New Roman" w:eastAsia="仿宋"/>
          <w:b w:val="0"/>
          <w:color w:val="1F4E79"/>
          <w:sz w:val="21"/>
        </w:rPr>
        <w:t>正确选项原则：1.圣人原则 — 团队反馈问题，PM需主动评估个性化需求。</w:t>
      </w:r>
    </w:p>
    <w:p>
      <w:pPr>
        <w:spacing w:after="0" w:before="0" w:line="300" w:lineRule="auto"/>
      </w:pPr>
      <w:r>
        <w:rPr>
          <w:rFonts w:ascii="Times New Roman" w:hAnsi="Times New Roman" w:eastAsia="仿宋"/>
          <w:b w:val="0"/>
          <w:sz w:val="21"/>
        </w:rPr>
        <w:t>题干关键词：项目经理、视频培训、团队成员、未准备好、学习方式、培训效果</w:t>
      </w:r>
    </w:p>
    <w:p>
      <w:pPr>
        <w:spacing w:after="120" w:before="0" w:line="300" w:lineRule="auto"/>
      </w:pPr>
      <w:r>
        <w:rPr>
          <w:rFonts w:ascii="Times New Roman" w:hAnsi="Times New Roman" w:eastAsia="仿宋"/>
          <w:b w:val="0"/>
          <w:sz w:val="21"/>
        </w:rPr>
        <w:t>选项关键词：A：测试、理解程度　B：培训部门、课程　C：软件手册、技能　D：学习方式、评估、需求（正确项）</w:t>
      </w:r>
    </w:p>
    <w:p>
      <w:pPr>
        <w:spacing w:after="80" w:before="120" w:line="300" w:lineRule="auto"/>
      </w:pPr>
      <w:r>
        <w:rPr>
          <w:rFonts w:ascii="Times New Roman" w:hAnsi="Times New Roman" w:eastAsia="黑体"/>
          <w:b/>
          <w:sz w:val="24"/>
        </w:rPr>
        <w:t>34、考点：Scrum 三个角色（产品负责人 PO、敏捷教练 SM、开发团队）</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the last five daily standups, one team member on a hybrid (predictive-agile) project has been vague about what they have accomplished and what they are planning to accomplish. What should the project manager do?</w:t>
      </w:r>
    </w:p>
    <w:p>
      <w:pPr>
        <w:spacing w:after="0" w:before="0" w:line="300" w:lineRule="auto"/>
      </w:pPr>
      <w:r>
        <w:rPr>
          <w:rFonts w:ascii="Times New Roman" w:hAnsi="Times New Roman" w:eastAsia="仿宋"/>
          <w:b w:val="0"/>
          <w:sz w:val="21"/>
        </w:rPr>
        <w:t>A. Meet with the team member to ensure that they have a clear understanding of what is expected of them.</w:t>
      </w:r>
    </w:p>
    <w:p>
      <w:pPr>
        <w:spacing w:after="0" w:before="0" w:line="300" w:lineRule="auto"/>
      </w:pPr>
      <w:r>
        <w:rPr>
          <w:rFonts w:ascii="Times New Roman" w:hAnsi="Times New Roman" w:eastAsia="仿宋"/>
          <w:b w:val="0"/>
          <w:sz w:val="21"/>
        </w:rPr>
        <w:t>B. Review the issue in the next retrospective meeting and determine what corrective action should be implemented.</w:t>
      </w:r>
    </w:p>
    <w:p>
      <w:pPr>
        <w:spacing w:after="0" w:before="0" w:line="300" w:lineRule="auto"/>
      </w:pPr>
      <w:r>
        <w:rPr>
          <w:rFonts w:ascii="Times New Roman" w:hAnsi="Times New Roman" w:eastAsia="仿宋"/>
          <w:b w:val="0"/>
          <w:sz w:val="21"/>
        </w:rPr>
        <w:t>C. Raise the issue of task accountability with the team and stakeholders at the next iteration review meeting.</w:t>
      </w:r>
    </w:p>
    <w:p>
      <w:pPr>
        <w:spacing w:after="0" w:before="0" w:line="300" w:lineRule="auto"/>
      </w:pPr>
      <w:r>
        <w:rPr>
          <w:rFonts w:ascii="Times New Roman" w:hAnsi="Times New Roman" w:eastAsia="仿宋"/>
          <w:b w:val="0"/>
          <w:sz w:val="21"/>
        </w:rPr>
        <w:t>D. Facilitate a meeting with the entire team and stakeholders to review the risks and impediments faced by the project.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在过去的五次每日站会上，一个混合型(预测-敏捷)项目的团队成员对于自己已经完成的工作和计划完成的工作表述模糊不清。项目经理应该怎么做？</w:t>
      </w:r>
    </w:p>
    <w:p>
      <w:pPr>
        <w:spacing w:after="0" w:before="0" w:line="300" w:lineRule="auto"/>
      </w:pPr>
      <w:r>
        <w:rPr>
          <w:rFonts w:ascii="Times New Roman" w:hAnsi="Times New Roman" w:eastAsia="仿宋"/>
          <w:b w:val="0"/>
          <w:sz w:val="21"/>
        </w:rPr>
        <w:t>A. 与该团队成员单独会面，确保他们清楚自己应承担的责任和预期</w:t>
      </w:r>
    </w:p>
    <w:p>
      <w:pPr>
        <w:spacing w:after="0" w:before="0" w:line="300" w:lineRule="auto"/>
      </w:pPr>
      <w:r>
        <w:rPr>
          <w:rFonts w:ascii="Times New Roman" w:hAnsi="Times New Roman" w:eastAsia="仿宋"/>
          <w:b w:val="0"/>
          <w:sz w:val="21"/>
        </w:rPr>
        <w:t>B. 在下次回顾会议中讨论该问题，并确定应实施的纠正措施</w:t>
      </w:r>
    </w:p>
    <w:p>
      <w:pPr>
        <w:spacing w:after="0" w:before="0" w:line="300" w:lineRule="auto"/>
      </w:pPr>
      <w:r>
        <w:rPr>
          <w:rFonts w:ascii="Times New Roman" w:hAnsi="Times New Roman" w:eastAsia="仿宋"/>
          <w:b w:val="0"/>
          <w:sz w:val="21"/>
        </w:rPr>
        <w:t>C. 在下次迭代评审会议上向团队和干系人提出任务责任问题</w:t>
      </w:r>
    </w:p>
    <w:p>
      <w:pPr>
        <w:spacing w:after="0" w:before="0" w:line="300" w:lineRule="auto"/>
      </w:pPr>
      <w:r>
        <w:rPr>
          <w:rFonts w:ascii="Times New Roman" w:hAnsi="Times New Roman" w:eastAsia="仿宋"/>
          <w:b w:val="0"/>
          <w:sz w:val="21"/>
        </w:rPr>
        <w:t>D. 组织一次全体团队和干系人的会议，审查项目面临的风险和障碍</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本题考查敏捷中项目经理（或敏捷教练 Scrum Master）的仆人式领导职责与教练技术。① 核心矛盾：团队成员在站会上表现消极或迷茫，敏捷管理者应首先通过直接沟通识别并移除障碍，而非将其作为公开问题处理。② B、C 选项排除：回顾会议用于改进流程，而非针对个人的绩效纠正；迭代评审是演示成果的会议，不宜在此公开讨论成员责任问题，这会破坏心理安全感。③ D 选项排除：仅因一人表述模糊便召开全体大会属于“过度反应”或“杀鸡用牛刀”，效率低下。④ A 选项最优：符合敏捷倡导的“面对面沟通”和激励原则，通过私下沟通（尊重）来了解根本原因（如任务不清晰、个人困难或能力匹配度），从而确保其理解职责并清除障碍。</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先私下沟通分析问题根源，明确责任与预期，符合先沟通后行动的原则。</w:t>
      </w:r>
    </w:p>
    <w:p>
      <w:pPr>
        <w:spacing w:after="40" w:before="0" w:line="300" w:lineRule="auto"/>
      </w:pPr>
      <w:r>
        <w:rPr>
          <w:rFonts w:ascii="Times New Roman" w:hAnsi="Times New Roman" w:eastAsia="仿宋"/>
          <w:b w:val="0"/>
          <w:color w:val="1F4E79"/>
          <w:sz w:val="21"/>
        </w:rPr>
        <w:t>正确选项原则：1.圣人原则 — 针对成员模糊报告的消极表现，项目经理应采取积极主动的管理姿态。</w:t>
      </w:r>
    </w:p>
    <w:p>
      <w:pPr>
        <w:spacing w:after="0" w:before="0" w:line="300" w:lineRule="auto"/>
      </w:pPr>
      <w:r>
        <w:rPr>
          <w:rFonts w:ascii="Times New Roman" w:hAnsi="Times New Roman" w:eastAsia="仿宋"/>
          <w:b w:val="0"/>
          <w:sz w:val="21"/>
        </w:rPr>
        <w:t>题干关键词：每日站会、混合型项目、团队成员、表述模糊、已完成工作、计划工作</w:t>
      </w:r>
    </w:p>
    <w:p>
      <w:pPr>
        <w:spacing w:after="120" w:before="0" w:line="300" w:lineRule="auto"/>
      </w:pPr>
      <w:r>
        <w:rPr>
          <w:rFonts w:ascii="Times New Roman" w:hAnsi="Times New Roman" w:eastAsia="仿宋"/>
          <w:b w:val="0"/>
          <w:sz w:val="21"/>
        </w:rPr>
        <w:t>选项关键词：A：单独会面、责任、预期（正确项）　B：回顾会议、纠正措施　C：迭代评审、干系人、任务责任　D：全体会议、干系人、风险</w:t>
      </w:r>
    </w:p>
    <w:p>
      <w:pPr>
        <w:spacing w:after="80" w:before="120" w:line="300" w:lineRule="auto"/>
      </w:pPr>
      <w:r>
        <w:rPr>
          <w:rFonts w:ascii="Times New Roman" w:hAnsi="Times New Roman" w:eastAsia="黑体"/>
          <w:b/>
          <w:sz w:val="24"/>
        </w:rPr>
        <w:t>35、考点：管理项目知识（知识管理与信息管理方法、经验教训登记册及更新）</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has completed the project deliverable and has passed the acceptance criteria. Which statement confirms that project benefits have been achieved?</w:t>
      </w:r>
    </w:p>
    <w:p>
      <w:pPr>
        <w:spacing w:after="0" w:before="0" w:line="300" w:lineRule="auto"/>
      </w:pPr>
      <w:r>
        <w:rPr>
          <w:rFonts w:ascii="Times New Roman" w:hAnsi="Times New Roman" w:eastAsia="仿宋"/>
          <w:b w:val="0"/>
          <w:sz w:val="21"/>
        </w:rPr>
        <w:t>A. The deliverable has been approved and the value has been confirmed.</w:t>
      </w:r>
    </w:p>
    <w:p>
      <w:pPr>
        <w:spacing w:after="0" w:before="0" w:line="300" w:lineRule="auto"/>
      </w:pPr>
      <w:r>
        <w:rPr>
          <w:rFonts w:ascii="Times New Roman" w:hAnsi="Times New Roman" w:eastAsia="仿宋"/>
          <w:b w:val="0"/>
          <w:sz w:val="21"/>
        </w:rPr>
        <w:t>B. The deliverable solved all of the issues specified by the project sponsors.</w:t>
      </w:r>
    </w:p>
    <w:p>
      <w:pPr>
        <w:spacing w:after="0" w:before="0" w:line="300" w:lineRule="auto"/>
      </w:pPr>
      <w:r>
        <w:rPr>
          <w:rFonts w:ascii="Times New Roman" w:hAnsi="Times New Roman" w:eastAsia="仿宋"/>
          <w:b w:val="0"/>
          <w:sz w:val="21"/>
        </w:rPr>
        <w:t>C. The project has seen some improvements in the ability to make decisions.</w:t>
      </w:r>
    </w:p>
    <w:p>
      <w:pPr>
        <w:spacing w:after="0" w:before="0" w:line="300" w:lineRule="auto"/>
      </w:pPr>
      <w:r>
        <w:rPr>
          <w:rFonts w:ascii="Times New Roman" w:hAnsi="Times New Roman" w:eastAsia="仿宋"/>
          <w:b w:val="0"/>
          <w:sz w:val="21"/>
        </w:rPr>
        <w:t>D. The project was completed on schedule, without any complaints from end users.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项目经理已完成项目交付物并通过了验收标准。哪项声明确认了项目利益的实现?</w:t>
      </w:r>
    </w:p>
    <w:p>
      <w:pPr>
        <w:spacing w:after="0" w:before="0" w:line="300" w:lineRule="auto"/>
      </w:pPr>
      <w:r>
        <w:rPr>
          <w:rFonts w:ascii="Times New Roman" w:hAnsi="Times New Roman" w:eastAsia="仿宋"/>
          <w:b w:val="0"/>
          <w:sz w:val="21"/>
        </w:rPr>
        <w:t>A. 交付物已获批准，并确认了其价值</w:t>
      </w:r>
    </w:p>
    <w:p>
      <w:pPr>
        <w:spacing w:after="0" w:before="0" w:line="300" w:lineRule="auto"/>
      </w:pPr>
      <w:r>
        <w:rPr>
          <w:rFonts w:ascii="Times New Roman" w:hAnsi="Times New Roman" w:eastAsia="仿宋"/>
          <w:b w:val="0"/>
          <w:sz w:val="21"/>
        </w:rPr>
        <w:t>B. 交付物解决了项目发起人指定的所有问题</w:t>
      </w:r>
    </w:p>
    <w:p>
      <w:pPr>
        <w:spacing w:after="0" w:before="0" w:line="300" w:lineRule="auto"/>
      </w:pPr>
      <w:r>
        <w:rPr>
          <w:rFonts w:ascii="Times New Roman" w:hAnsi="Times New Roman" w:eastAsia="仿宋"/>
          <w:b w:val="0"/>
          <w:sz w:val="21"/>
        </w:rPr>
        <w:t>C. 项目在决策能力上有所改善</w:t>
      </w:r>
    </w:p>
    <w:p>
      <w:pPr>
        <w:spacing w:after="0" w:before="0" w:line="300" w:lineRule="auto"/>
      </w:pPr>
      <w:r>
        <w:rPr>
          <w:rFonts w:ascii="Times New Roman" w:hAnsi="Times New Roman" w:eastAsia="仿宋"/>
          <w:b w:val="0"/>
          <w:sz w:val="21"/>
        </w:rPr>
        <w:t>D. 项目按时完成，且最终用户没有任何投诉</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是项目交付与价值实现的逻辑关系。①考点聚焦：验收仅确认范围（输出符合要求），但确认商业论证中的价值才算真正实现收益。②逐项分析：A正确，既强调了物理交付（通过验收），又强调了价值确认（符合商业论证），是收益实现的完整定义；B选项关注的是发起人的问题而非商业价值，且“所有”过于绝对；C、D属于过程绩效或满意度指标，不能直接等同于商业价值（收益）的量化实现。③结论：收益实现必须包含价值确认，A选项表述最为完整。</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选项A关键词与题干验收及价值高度呼应，体现正式确认流程</w:t>
      </w:r>
    </w:p>
    <w:p>
      <w:pPr>
        <w:spacing w:after="40" w:before="0" w:line="300" w:lineRule="auto"/>
      </w:pPr>
      <w:r>
        <w:rPr>
          <w:rFonts w:ascii="Times New Roman" w:hAnsi="Times New Roman" w:eastAsia="仿宋"/>
          <w:b w:val="0"/>
          <w:color w:val="1F4E79"/>
          <w:sz w:val="21"/>
        </w:rPr>
        <w:t>正确选项原则：6.遥相呼应 — 题干询问确认利益实现，直接聚焦验收标准与价值确认</w:t>
      </w:r>
    </w:p>
    <w:p>
      <w:pPr>
        <w:spacing w:after="0" w:before="0" w:line="300" w:lineRule="auto"/>
      </w:pPr>
      <w:r>
        <w:rPr>
          <w:rFonts w:ascii="Times New Roman" w:hAnsi="Times New Roman" w:eastAsia="仿宋"/>
          <w:b w:val="0"/>
          <w:sz w:val="21"/>
        </w:rPr>
        <w:t>题干关键词：项目经理、交付物、验收标准、项目利益、确认</w:t>
      </w:r>
    </w:p>
    <w:p>
      <w:pPr>
        <w:spacing w:after="120" w:before="0" w:line="300" w:lineRule="auto"/>
      </w:pPr>
      <w:r>
        <w:rPr>
          <w:rFonts w:ascii="Times New Roman" w:hAnsi="Times New Roman" w:eastAsia="仿宋"/>
          <w:b w:val="0"/>
          <w:sz w:val="21"/>
        </w:rPr>
        <w:t>选项关键词：A：交付物、批准、确认、价值（正确项）　B：交付物、发起人、问题　C：项目、决策能力　D：项目、最终用户、投诉</w:t>
      </w:r>
    </w:p>
    <w:p>
      <w:pPr>
        <w:spacing w:after="80" w:before="120" w:line="300" w:lineRule="auto"/>
      </w:pPr>
      <w:r>
        <w:rPr>
          <w:rFonts w:ascii="Times New Roman" w:hAnsi="Times New Roman" w:eastAsia="黑体"/>
          <w:b/>
          <w:sz w:val="24"/>
        </w:rPr>
        <w:t>36、考点：Scrum 框架（三支柱：透明性、检查、适应；三工件：Product Backlog、Sprint Backlog、Increment；五事件：Sprint、Sprint Planning、Daily Scrum、Sprint Review、Retrospective）</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An agile project team is struggling to keep track of the changes being applied to the product, because its process is cumbersome and error-prone. What should the project manager do to address the issue?</w:t>
      </w:r>
    </w:p>
    <w:p>
      <w:pPr>
        <w:spacing w:after="0" w:before="0" w:line="300" w:lineRule="auto"/>
      </w:pPr>
      <w:r>
        <w:rPr>
          <w:rFonts w:ascii="Times New Roman" w:hAnsi="Times New Roman" w:eastAsia="仿宋"/>
          <w:b w:val="0"/>
          <w:sz w:val="21"/>
        </w:rPr>
        <w:t>A. Clearly assign the responsibility for the process to a single person to ensure accountability in case of failure.</w:t>
      </w:r>
    </w:p>
    <w:p>
      <w:pPr>
        <w:spacing w:after="0" w:before="0" w:line="300" w:lineRule="auto"/>
      </w:pPr>
      <w:r>
        <w:rPr>
          <w:rFonts w:ascii="Times New Roman" w:hAnsi="Times New Roman" w:eastAsia="仿宋"/>
          <w:b w:val="0"/>
          <w:sz w:val="21"/>
        </w:rPr>
        <w:t>B. Use the next retrospective to evaluate the process's effectiveness, and determine if changes are needed.</w:t>
      </w:r>
    </w:p>
    <w:p>
      <w:pPr>
        <w:spacing w:after="0" w:before="0" w:line="300" w:lineRule="auto"/>
      </w:pPr>
      <w:r>
        <w:rPr>
          <w:rFonts w:ascii="Times New Roman" w:hAnsi="Times New Roman" w:eastAsia="仿宋"/>
          <w:b w:val="0"/>
          <w:sz w:val="21"/>
        </w:rPr>
        <w:t>C. Seek the sponsor's approval to stop following this process and assume the risk of eliminating it.</w:t>
      </w:r>
    </w:p>
    <w:p>
      <w:pPr>
        <w:spacing w:after="0" w:before="0" w:line="300" w:lineRule="auto"/>
      </w:pPr>
      <w:r>
        <w:rPr>
          <w:rFonts w:ascii="Times New Roman" w:hAnsi="Times New Roman" w:eastAsia="仿宋"/>
          <w:b w:val="0"/>
          <w:sz w:val="21"/>
        </w:rPr>
        <w:t>D. Secure funds to acquire a software-based solution that can speed up the process and reduce the errors.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一个敏捷项目团队在跟踪产品变更时遇到困难，因为其过程繁琐且容易出错。项目经理应该怎么做来解决这个问题?</w:t>
      </w:r>
    </w:p>
    <w:p>
      <w:pPr>
        <w:spacing w:after="0" w:before="0" w:line="300" w:lineRule="auto"/>
      </w:pPr>
      <w:r>
        <w:rPr>
          <w:rFonts w:ascii="Times New Roman" w:hAnsi="Times New Roman" w:eastAsia="仿宋"/>
          <w:b w:val="0"/>
          <w:sz w:val="21"/>
        </w:rPr>
        <w:t>A. 明确将这个过程的责任分配给一个人，以确保在失败时能追责</w:t>
      </w:r>
    </w:p>
    <w:p>
      <w:pPr>
        <w:spacing w:after="0" w:before="0" w:line="300" w:lineRule="auto"/>
      </w:pPr>
      <w:r>
        <w:rPr>
          <w:rFonts w:ascii="Times New Roman" w:hAnsi="Times New Roman" w:eastAsia="仿宋"/>
          <w:b w:val="0"/>
          <w:sz w:val="21"/>
        </w:rPr>
        <w:t>B. 在下一次回顾会议上评估该过程的有效性，并确定是否需要进行更改</w:t>
      </w:r>
    </w:p>
    <w:p>
      <w:pPr>
        <w:spacing w:after="0" w:before="0" w:line="300" w:lineRule="auto"/>
      </w:pPr>
      <w:r>
        <w:rPr>
          <w:rFonts w:ascii="Times New Roman" w:hAnsi="Times New Roman" w:eastAsia="仿宋"/>
          <w:b w:val="0"/>
          <w:sz w:val="21"/>
        </w:rPr>
        <w:t>C. 寻求发起人的批准，停止遵循该过程，并承担取消该过程的风险</w:t>
      </w:r>
    </w:p>
    <w:p>
      <w:pPr>
        <w:spacing w:after="0" w:before="0" w:line="300" w:lineRule="auto"/>
      </w:pPr>
      <w:r>
        <w:rPr>
          <w:rFonts w:ascii="Times New Roman" w:hAnsi="Times New Roman" w:eastAsia="仿宋"/>
          <w:b w:val="0"/>
          <w:sz w:val="21"/>
        </w:rPr>
        <w:t>D. 确保资金以获得基于软件的解决方案，来加速过程并减少错误</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敏捷中的过程改进与回顾会议机制。敏捷团队应具有自组织能力，对于内部执行过程中遇到的繁琐且易错的问题，应在回顾会议上进行检视和调整。A项将责任归于一人违背敏捷协作原则；C项未经团队评估直接寻求发起人跳过流程不妥；D项通过购买工具解决是典型的风险应对或规避策略，但在敏捷中，团队应先评估现有流程是否合理，回顾会议是解决此类问题的标准机制。故选B。</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题干原则：7.先内后外 — 利用回顾会议等敏捷内部机制分析根源并优化流程</w:t>
      </w:r>
    </w:p>
    <w:p>
      <w:pPr>
        <w:spacing w:after="40" w:before="0" w:line="300" w:lineRule="auto"/>
      </w:pPr>
      <w:r>
        <w:rPr>
          <w:rFonts w:ascii="Times New Roman" w:hAnsi="Times New Roman" w:eastAsia="仿宋"/>
          <w:b w:val="0"/>
          <w:color w:val="1F4E79"/>
          <w:sz w:val="21"/>
        </w:rPr>
        <w:t>正确选项原则：7.先内后外 — 团队遇到内部过程问题，优先利用内部机制回顾解决</w:t>
      </w:r>
    </w:p>
    <w:p>
      <w:pPr>
        <w:spacing w:after="0" w:before="0" w:line="300" w:lineRule="auto"/>
      </w:pPr>
      <w:r>
        <w:rPr>
          <w:rFonts w:ascii="Times New Roman" w:hAnsi="Times New Roman" w:eastAsia="仿宋"/>
          <w:b w:val="0"/>
          <w:sz w:val="21"/>
        </w:rPr>
        <w:t>题干关键词：敏捷、团队、产品变更、跟踪、过程、项目经理</w:t>
      </w:r>
    </w:p>
    <w:p>
      <w:pPr>
        <w:spacing w:after="120" w:before="0" w:line="300" w:lineRule="auto"/>
      </w:pPr>
      <w:r>
        <w:rPr>
          <w:rFonts w:ascii="Times New Roman" w:hAnsi="Times New Roman" w:eastAsia="仿宋"/>
          <w:b w:val="0"/>
          <w:sz w:val="21"/>
        </w:rPr>
        <w:t>选项关键词：A：明确、责任分配、追责　B：回顾会议、评估、有效性（正确项）　C：发起人、批准、停止、风险　D：资金、软件方案、加速</w:t>
      </w:r>
    </w:p>
    <w:p>
      <w:pPr>
        <w:spacing w:after="80" w:before="120" w:line="300" w:lineRule="auto"/>
      </w:pPr>
      <w:r>
        <w:rPr>
          <w:rFonts w:ascii="Times New Roman" w:hAnsi="Times New Roman" w:eastAsia="黑体"/>
          <w:b/>
          <w:sz w:val="24"/>
        </w:rPr>
        <w:t>37、考点：项目管理商业文件（需求评估、商业论证、效益管理计划）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newly hired project manager is assigned to a school construction project. The school serves students from surrounding neighborhoods and must be completely energy efficient. The project manager must provide a final report. How can the project manager determine whether the planned business value was delivered?</w:t>
      </w:r>
    </w:p>
    <w:p>
      <w:pPr>
        <w:spacing w:after="0" w:before="0" w:line="300" w:lineRule="auto"/>
      </w:pPr>
      <w:r>
        <w:rPr>
          <w:rFonts w:ascii="Times New Roman" w:hAnsi="Times New Roman" w:eastAsia="仿宋"/>
          <w:b w:val="0"/>
          <w:sz w:val="21"/>
        </w:rPr>
        <w:t>A. Inspect the approved technical specifications to confirm that they match the final product deliverables.</w:t>
      </w:r>
    </w:p>
    <w:p>
      <w:pPr>
        <w:spacing w:after="0" w:before="0" w:line="300" w:lineRule="auto"/>
      </w:pPr>
      <w:r>
        <w:rPr>
          <w:rFonts w:ascii="Times New Roman" w:hAnsi="Times New Roman" w:eastAsia="仿宋"/>
          <w:b w:val="0"/>
          <w:sz w:val="21"/>
        </w:rPr>
        <w:t>B. Consult with the team and confirm that the customer was satisfied with the construction of the school.</w:t>
      </w:r>
    </w:p>
    <w:p>
      <w:pPr>
        <w:spacing w:after="0" w:before="0" w:line="300" w:lineRule="auto"/>
      </w:pPr>
      <w:r>
        <w:rPr>
          <w:rFonts w:ascii="Times New Roman" w:hAnsi="Times New Roman" w:eastAsia="仿宋"/>
          <w:b w:val="0"/>
          <w:sz w:val="21"/>
        </w:rPr>
        <w:t>C. Review the project charter and business case to determine if the deliverables achieved the intended benefits.</w:t>
      </w:r>
    </w:p>
    <w:p>
      <w:pPr>
        <w:spacing w:after="0" w:before="0" w:line="300" w:lineRule="auto"/>
      </w:pPr>
      <w:r>
        <w:rPr>
          <w:rFonts w:ascii="Times New Roman" w:hAnsi="Times New Roman" w:eastAsia="仿宋"/>
          <w:b w:val="0"/>
          <w:sz w:val="21"/>
        </w:rPr>
        <w:t>D. Demonstrate that the school construction project was delivered on schedule and within budget.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一个新聘用的项目经理被指派负责一所学校的建设项目。该学校服务于周边社区的学生，并且必须完全符合能源效率要求。项目经理需要提供一份最终报告。项目经理如何确定是否交付了预定的业务价值?</w:t>
      </w:r>
    </w:p>
    <w:p>
      <w:pPr>
        <w:spacing w:after="0" w:before="0" w:line="300" w:lineRule="auto"/>
      </w:pPr>
      <w:r>
        <w:rPr>
          <w:rFonts w:ascii="Times New Roman" w:hAnsi="Times New Roman" w:eastAsia="仿宋"/>
          <w:b w:val="0"/>
          <w:sz w:val="21"/>
        </w:rPr>
        <w:t>A. 检查批准的技术规范，以确认其与最终产品交付物一致</w:t>
      </w:r>
    </w:p>
    <w:p>
      <w:pPr>
        <w:spacing w:after="0" w:before="0" w:line="300" w:lineRule="auto"/>
      </w:pPr>
      <w:r>
        <w:rPr>
          <w:rFonts w:ascii="Times New Roman" w:hAnsi="Times New Roman" w:eastAsia="仿宋"/>
          <w:b w:val="0"/>
          <w:sz w:val="21"/>
        </w:rPr>
        <w:t>B. 与团队讨论并确认客户是否满意学校的建设</w:t>
      </w:r>
    </w:p>
    <w:p>
      <w:pPr>
        <w:spacing w:after="0" w:before="0" w:line="300" w:lineRule="auto"/>
      </w:pPr>
      <w:r>
        <w:rPr>
          <w:rFonts w:ascii="Times New Roman" w:hAnsi="Times New Roman" w:eastAsia="仿宋"/>
          <w:b w:val="0"/>
          <w:sz w:val="21"/>
        </w:rPr>
        <w:t>C. 审查项目章程和商业论证，以确定交付物是否实现了预期的收益</w:t>
      </w:r>
    </w:p>
    <w:p>
      <w:pPr>
        <w:spacing w:after="0" w:before="0" w:line="300" w:lineRule="auto"/>
      </w:pPr>
      <w:r>
        <w:rPr>
          <w:rFonts w:ascii="Times New Roman" w:hAnsi="Times New Roman" w:eastAsia="仿宋"/>
          <w:b w:val="0"/>
          <w:sz w:val="21"/>
        </w:rPr>
        <w:t>D. 证明学校建设项目按计划交付，并且在预算范围内完成</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项目商业文件的价值验证逻辑。项目经理需确认项目是否实现了预期的业务价值，而不仅仅是按时按预算交付或技术合规。商业论证和效益管理计划明确记录了项目启动时的预期商业价值和收益，通过对比最终交付物与这些文件，可判断价值是否实现。A项仅关注技术规格一致，属于确认范围，未体现商业价值。B项关注客户满意度，虽重要但主观且滞后，不如直接核对商业论证客观。D项关注约束条件（进度、成本），而非价值本身。C项直接追溯到定义价值的源头（商业论证），是验证业务价值是否交付的最根本方法。</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题干问如何确定交付业务价值，C项对照商业论证确认收益直接作答。</w:t>
      </w:r>
    </w:p>
    <w:p>
      <w:pPr>
        <w:spacing w:after="40" w:before="0" w:line="300" w:lineRule="auto"/>
      </w:pPr>
      <w:r>
        <w:rPr>
          <w:rFonts w:ascii="Times New Roman" w:hAnsi="Times New Roman" w:eastAsia="仿宋"/>
          <w:b w:val="0"/>
          <w:color w:val="1F4E79"/>
          <w:sz w:val="21"/>
        </w:rPr>
        <w:t>正确选项原则：3.先分析后行动·事 — 验证交付价值需依据项目最初文件，审查商业论证可确认预期收益。</w:t>
      </w:r>
    </w:p>
    <w:p>
      <w:pPr>
        <w:spacing w:after="0" w:before="0" w:line="300" w:lineRule="auto"/>
      </w:pPr>
      <w:r>
        <w:rPr>
          <w:rFonts w:ascii="Times New Roman" w:hAnsi="Times New Roman" w:eastAsia="仿宋"/>
          <w:b w:val="0"/>
          <w:sz w:val="21"/>
        </w:rPr>
        <w:t>题干关键词：项目经理、学校建设项目、能源效率要求、最终报告、业务价值</w:t>
      </w:r>
    </w:p>
    <w:p>
      <w:pPr>
        <w:spacing w:after="120" w:before="0" w:line="300" w:lineRule="auto"/>
      </w:pPr>
      <w:r>
        <w:rPr>
          <w:rFonts w:ascii="Times New Roman" w:hAnsi="Times New Roman" w:eastAsia="仿宋"/>
          <w:b w:val="0"/>
          <w:sz w:val="21"/>
        </w:rPr>
        <w:t>选项关键词：A：技术规范、一致性、最终产品　B：团队讨论、客户满意　C：项目章程、商业论证、预期收益（正确项）　D：按计划交付、预算范围</w:t>
      </w:r>
    </w:p>
    <w:p>
      <w:pPr>
        <w:spacing w:after="80" w:before="120" w:line="300" w:lineRule="auto"/>
      </w:pPr>
      <w:r>
        <w:rPr>
          <w:rFonts w:ascii="Times New Roman" w:hAnsi="Times New Roman" w:eastAsia="黑体"/>
          <w:b/>
          <w:sz w:val="24"/>
        </w:rPr>
        <w:t>38、考点：管理与监督利益相关方争取（沟通技能、人际关系技能、会议）</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a one-year project, a team delivered everything as requested and defined by the product owner and met all of the sprint goals. The project was on track regarding schedule, scope, and budget. A few months after the project release, the product satisfaction surveys show that the customer's level of satisfaction is surprisingly low. What should the project manager do to prevent this situation in the future?</w:t>
      </w:r>
    </w:p>
    <w:p>
      <w:pPr>
        <w:spacing w:after="0" w:before="0" w:line="300" w:lineRule="auto"/>
      </w:pPr>
      <w:r>
        <w:rPr>
          <w:rFonts w:ascii="Times New Roman" w:hAnsi="Times New Roman" w:eastAsia="仿宋"/>
          <w:b w:val="0"/>
          <w:sz w:val="21"/>
        </w:rPr>
        <w:t>A. Hold a kick-off meeting at the beginning of the project.</w:t>
      </w:r>
    </w:p>
    <w:p>
      <w:pPr>
        <w:spacing w:after="0" w:before="0" w:line="300" w:lineRule="auto"/>
      </w:pPr>
      <w:r>
        <w:rPr>
          <w:rFonts w:ascii="Times New Roman" w:hAnsi="Times New Roman" w:eastAsia="仿宋"/>
          <w:b w:val="0"/>
          <w:sz w:val="21"/>
        </w:rPr>
        <w:t>B. Improve application of test automation techniques.</w:t>
      </w:r>
    </w:p>
    <w:p>
      <w:pPr>
        <w:spacing w:after="0" w:before="0" w:line="300" w:lineRule="auto"/>
      </w:pPr>
      <w:r>
        <w:rPr>
          <w:rFonts w:ascii="Times New Roman" w:hAnsi="Times New Roman" w:eastAsia="仿宋"/>
          <w:b w:val="0"/>
          <w:sz w:val="21"/>
        </w:rPr>
        <w:t>C. Increase project management office (PMO) involvement.</w:t>
      </w:r>
    </w:p>
    <w:p>
      <w:pPr>
        <w:spacing w:after="0" w:before="0" w:line="300" w:lineRule="auto"/>
      </w:pPr>
      <w:r>
        <w:rPr>
          <w:rFonts w:ascii="Times New Roman" w:hAnsi="Times New Roman" w:eastAsia="仿宋"/>
          <w:b w:val="0"/>
          <w:sz w:val="21"/>
        </w:rPr>
        <w:t>D. Conduct periodic reviews with customer involvement.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个为期一年的项目中，团队按产品负责人要求交付了所有内容，达成了所有冲刺目标，并且在进度、范围和预算方面都按计划进行。然而，在项目发布几个月后，客户的产品满意度调查显示出令人意外的低满意度。项目经理应该采取什么措施来防止未来发生这种情况?</w:t>
      </w:r>
    </w:p>
    <w:p>
      <w:pPr>
        <w:spacing w:after="0" w:before="0" w:line="300" w:lineRule="auto"/>
      </w:pPr>
      <w:r>
        <w:rPr>
          <w:rFonts w:ascii="Times New Roman" w:hAnsi="Times New Roman" w:eastAsia="仿宋"/>
          <w:b w:val="0"/>
          <w:sz w:val="21"/>
        </w:rPr>
        <w:t>A. 在项目开始时召开启动大会。</w:t>
      </w:r>
    </w:p>
    <w:p>
      <w:pPr>
        <w:spacing w:after="0" w:before="0" w:line="300" w:lineRule="auto"/>
      </w:pPr>
      <w:r>
        <w:rPr>
          <w:rFonts w:ascii="Times New Roman" w:hAnsi="Times New Roman" w:eastAsia="仿宋"/>
          <w:b w:val="0"/>
          <w:sz w:val="21"/>
        </w:rPr>
        <w:t>B. 改进自动化测试技术的应用。</w:t>
      </w:r>
    </w:p>
    <w:p>
      <w:pPr>
        <w:spacing w:after="0" w:before="0" w:line="300" w:lineRule="auto"/>
      </w:pPr>
      <w:r>
        <w:rPr>
          <w:rFonts w:ascii="Times New Roman" w:hAnsi="Times New Roman" w:eastAsia="仿宋"/>
          <w:b w:val="0"/>
          <w:sz w:val="21"/>
        </w:rPr>
        <w:t>C. 增加项目管理办公室 (PMO) 的参与。</w:t>
      </w:r>
    </w:p>
    <w:p>
      <w:pPr>
        <w:spacing w:after="0" w:before="0" w:line="300" w:lineRule="auto"/>
      </w:pPr>
      <w:r>
        <w:rPr>
          <w:rFonts w:ascii="Times New Roman" w:hAnsi="Times New Roman" w:eastAsia="仿宋"/>
          <w:b w:val="0"/>
          <w:sz w:val="21"/>
        </w:rPr>
        <w:t>D. 与客户共同开展定期审查。</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验证价值交付”与“持续客户参与”。虽然团队符合产品负责人的要求且三制约（进度、范围、预算）合规，但客户最终满意度低，说明交付的产品未能真正满足客户的业务需求或产生了偏差。PMP强调“客户合作高于合同谈判”，项目经理不能仅依赖中间环节（如PO），而应保持与终端客户的持续接触。选项A启动会议仅在初期有效，无法保证全年的对齐；选项B测试技术属于内部质量保证，无法解决业务价值偏离问题；选项C增加PMO属于层级汇报，非直接解决手段。选项D通过定期让客户参与审查，能及时发现并修正理解偏差，确保持续交付价值。</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D选项体现了圣人原则，主动搭建沟通渠道，定期审查反馈，防止偏差。</w:t>
      </w:r>
    </w:p>
    <w:p>
      <w:pPr>
        <w:spacing w:after="40" w:before="0" w:line="300" w:lineRule="auto"/>
      </w:pPr>
      <w:r>
        <w:rPr>
          <w:rFonts w:ascii="Times New Roman" w:hAnsi="Times New Roman" w:eastAsia="仿宋"/>
          <w:b w:val="0"/>
          <w:color w:val="1F4E79"/>
          <w:sz w:val="21"/>
        </w:rPr>
        <w:t>正确选项原则：6.遥相呼应 — 满意度低需问如何防止，选项D主动沟通直接回应题干核心诉求。</w:t>
      </w:r>
    </w:p>
    <w:p>
      <w:pPr>
        <w:spacing w:after="0" w:before="0" w:line="300" w:lineRule="auto"/>
      </w:pPr>
      <w:r>
        <w:rPr>
          <w:rFonts w:ascii="Times New Roman" w:hAnsi="Times New Roman" w:eastAsia="仿宋"/>
          <w:b w:val="0"/>
          <w:sz w:val="21"/>
        </w:rPr>
        <w:t>题干关键词：满意度、产品负责人、按计划、范围、预算、项目经理、客户、定期审查</w:t>
      </w:r>
    </w:p>
    <w:p>
      <w:pPr>
        <w:spacing w:after="120" w:before="0" w:line="300" w:lineRule="auto"/>
      </w:pPr>
      <w:r>
        <w:rPr>
          <w:rFonts w:ascii="Times New Roman" w:hAnsi="Times New Roman" w:eastAsia="仿宋"/>
          <w:b w:val="0"/>
          <w:sz w:val="21"/>
        </w:rPr>
        <w:t>选项关键词：A：启动大会、项目开始　B：自动化测试、质量　C：PMO、参与　D：客户、定期审查、沟通、反馈（正确项）</w:t>
      </w:r>
    </w:p>
    <w:p>
      <w:pPr>
        <w:spacing w:after="80" w:before="120" w:line="300" w:lineRule="auto"/>
      </w:pPr>
      <w:r>
        <w:rPr>
          <w:rFonts w:ascii="Times New Roman" w:hAnsi="Times New Roman" w:eastAsia="黑体"/>
          <w:b/>
          <w:sz w:val="24"/>
        </w:rPr>
        <w:t>39、考点：谈判、问题解决</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client's interactions with the project team have been somewhat negative. Project team members don't want to be part of the project any longer. What should the project manager do?</w:t>
      </w:r>
    </w:p>
    <w:p>
      <w:pPr>
        <w:spacing w:after="0" w:before="0" w:line="300" w:lineRule="auto"/>
      </w:pPr>
      <w:r>
        <w:rPr>
          <w:rFonts w:ascii="Times New Roman" w:hAnsi="Times New Roman" w:eastAsia="仿宋"/>
          <w:b w:val="0"/>
          <w:sz w:val="21"/>
        </w:rPr>
        <w:t>A. Schedule a meeting with the client to discuss the team's concerns.</w:t>
      </w:r>
    </w:p>
    <w:p>
      <w:pPr>
        <w:spacing w:after="0" w:before="0" w:line="300" w:lineRule="auto"/>
      </w:pPr>
      <w:r>
        <w:rPr>
          <w:rFonts w:ascii="Times New Roman" w:hAnsi="Times New Roman" w:eastAsia="仿宋"/>
          <w:b w:val="0"/>
          <w:sz w:val="21"/>
        </w:rPr>
        <w:t>B. Adhere to the client's expectations and sentiments without waiver.</w:t>
      </w:r>
    </w:p>
    <w:p>
      <w:pPr>
        <w:spacing w:after="0" w:before="0" w:line="300" w:lineRule="auto"/>
      </w:pPr>
      <w:r>
        <w:rPr>
          <w:rFonts w:ascii="Times New Roman" w:hAnsi="Times New Roman" w:eastAsia="仿宋"/>
          <w:b w:val="0"/>
          <w:sz w:val="21"/>
        </w:rPr>
        <w:t>C. Negotiate with the client and the project team to settle differences.</w:t>
      </w:r>
    </w:p>
    <w:p>
      <w:pPr>
        <w:spacing w:after="0" w:before="0" w:line="300" w:lineRule="auto"/>
      </w:pPr>
      <w:r>
        <w:rPr>
          <w:rFonts w:ascii="Times New Roman" w:hAnsi="Times New Roman" w:eastAsia="仿宋"/>
          <w:b w:val="0"/>
          <w:sz w:val="21"/>
        </w:rPr>
        <w:t>D. Involve all team members in stakeholder engagement activities.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客户与项目团队的互动一直有些负面。项目团队成员不再愿意参与这个项目。项目经理应该怎么做?</w:t>
      </w:r>
    </w:p>
    <w:p>
      <w:pPr>
        <w:spacing w:after="0" w:before="0" w:line="300" w:lineRule="auto"/>
      </w:pPr>
      <w:r>
        <w:rPr>
          <w:rFonts w:ascii="Times New Roman" w:hAnsi="Times New Roman" w:eastAsia="仿宋"/>
          <w:b w:val="0"/>
          <w:sz w:val="21"/>
        </w:rPr>
        <w:t>A. 与客户安排会议，讨论团队的顾虑</w:t>
      </w:r>
    </w:p>
    <w:p>
      <w:pPr>
        <w:spacing w:after="0" w:before="0" w:line="300" w:lineRule="auto"/>
      </w:pPr>
      <w:r>
        <w:rPr>
          <w:rFonts w:ascii="Times New Roman" w:hAnsi="Times New Roman" w:eastAsia="仿宋"/>
          <w:b w:val="0"/>
          <w:sz w:val="21"/>
        </w:rPr>
        <w:t>B. 始终坚持客户的期望和情绪</w:t>
      </w:r>
    </w:p>
    <w:p>
      <w:pPr>
        <w:spacing w:after="0" w:before="0" w:line="300" w:lineRule="auto"/>
      </w:pPr>
      <w:r>
        <w:rPr>
          <w:rFonts w:ascii="Times New Roman" w:hAnsi="Times New Roman" w:eastAsia="仿宋"/>
          <w:b w:val="0"/>
          <w:sz w:val="21"/>
        </w:rPr>
        <w:t>C. 与客户和项目团队进行谈判，解决分歧</w:t>
      </w:r>
    </w:p>
    <w:p>
      <w:pPr>
        <w:spacing w:after="0" w:before="0" w:line="300" w:lineRule="auto"/>
      </w:pPr>
      <w:r>
        <w:rPr>
          <w:rFonts w:ascii="Times New Roman" w:hAnsi="Times New Roman" w:eastAsia="仿宋"/>
          <w:b w:val="0"/>
          <w:sz w:val="21"/>
        </w:rPr>
        <w:t>D. 让所有团队成员参与干系人沟通活动</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本题核心考点为冲突管理和谈判技能。面对客户与团队之间的严重对立（团队因负面互动而欲退出），项目经理需介入调解。② A选项仅安排会议讨论顾虑，未明确解决冲突的意图，且可能加剧对立；B选项一味迎合客户，忽视了团队士气，不仅不负责任，且会导致项目失败；D选项让团队成员参与活动属于沟通手段，未解决根本分歧。③ C选项通过“谈判”寻求共识，是解决双方分歧、重建合作关系的最佳途径。</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谈判协商是解决团队与客户冲突、统一预期的首选</w:t>
      </w:r>
    </w:p>
    <w:p>
      <w:pPr>
        <w:spacing w:after="40" w:before="0" w:line="300" w:lineRule="auto"/>
      </w:pPr>
      <w:r>
        <w:rPr>
          <w:rFonts w:ascii="Times New Roman" w:hAnsi="Times New Roman" w:eastAsia="仿宋"/>
          <w:b w:val="0"/>
          <w:color w:val="1F4E79"/>
          <w:sz w:val="21"/>
        </w:rPr>
        <w:t>正确选项原则：2.先分析后行动·人 — 题干涉及团队与客户矛盾，需先协商解决分歧</w:t>
      </w:r>
    </w:p>
    <w:p>
      <w:pPr>
        <w:spacing w:after="0" w:before="0" w:line="300" w:lineRule="auto"/>
      </w:pPr>
      <w:r>
        <w:rPr>
          <w:rFonts w:ascii="Times New Roman" w:hAnsi="Times New Roman" w:eastAsia="仿宋"/>
          <w:b w:val="0"/>
          <w:sz w:val="21"/>
        </w:rPr>
        <w:t>题干关键词：客户、项目团队、互动、负面、成员、项目经理</w:t>
      </w:r>
    </w:p>
    <w:p>
      <w:pPr>
        <w:spacing w:after="120" w:before="0" w:line="300" w:lineRule="auto"/>
      </w:pPr>
      <w:r>
        <w:rPr>
          <w:rFonts w:ascii="Times New Roman" w:hAnsi="Times New Roman" w:eastAsia="仿宋"/>
          <w:b w:val="0"/>
          <w:sz w:val="21"/>
        </w:rPr>
        <w:t>选项关键词：A：会议、讨论、顾虑　B：坚持、期望、情绪　C：谈判、解决、分歧（正确项）　D：成员、沟通、活动</w:t>
      </w:r>
    </w:p>
    <w:p>
      <w:pPr>
        <w:spacing w:after="80" w:before="120" w:line="300" w:lineRule="auto"/>
      </w:pPr>
      <w:r>
        <w:rPr>
          <w:rFonts w:ascii="Times New Roman" w:hAnsi="Times New Roman" w:eastAsia="黑体"/>
          <w:b/>
          <w:sz w:val="24"/>
        </w:rPr>
        <w:t>40、考点：实施整体变更控制（变更控制流程作用、变更请求分类、变更流程、变更日志）</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company that has traditionally used predictive approaches has been experimenting with the use of agile in portions of a project. Because the company has been pleased with the results, the project sponsor now requests that the entire project be converted to agile. What should the project manager do?</w:t>
      </w:r>
    </w:p>
    <w:p>
      <w:pPr>
        <w:spacing w:after="0" w:before="0" w:line="300" w:lineRule="auto"/>
      </w:pPr>
      <w:r>
        <w:rPr>
          <w:rFonts w:ascii="Times New Roman" w:hAnsi="Times New Roman" w:eastAsia="仿宋"/>
          <w:b w:val="0"/>
          <w:sz w:val="21"/>
        </w:rPr>
        <w:t>A. Propose that the approach change to agile take effect for new projects.</w:t>
      </w:r>
    </w:p>
    <w:p>
      <w:pPr>
        <w:spacing w:after="0" w:before="0" w:line="300" w:lineRule="auto"/>
      </w:pPr>
      <w:r>
        <w:rPr>
          <w:rFonts w:ascii="Times New Roman" w:hAnsi="Times New Roman" w:eastAsia="仿宋"/>
          <w:b w:val="0"/>
          <w:sz w:val="21"/>
        </w:rPr>
        <w:t>B. Submit a change request to the change control board (CCB).</w:t>
      </w:r>
    </w:p>
    <w:p>
      <w:pPr>
        <w:spacing w:after="0" w:before="0" w:line="300" w:lineRule="auto"/>
      </w:pPr>
      <w:r>
        <w:rPr>
          <w:rFonts w:ascii="Times New Roman" w:hAnsi="Times New Roman" w:eastAsia="仿宋"/>
          <w:b w:val="0"/>
          <w:sz w:val="21"/>
        </w:rPr>
        <w:t>C. Consult the product owner as they may have reasons to continue using a predictive approach.</w:t>
      </w:r>
    </w:p>
    <w:p>
      <w:pPr>
        <w:spacing w:after="0" w:before="0" w:line="300" w:lineRule="auto"/>
      </w:pPr>
      <w:r>
        <w:rPr>
          <w:rFonts w:ascii="Times New Roman" w:hAnsi="Times New Roman" w:eastAsia="仿宋"/>
          <w:b w:val="0"/>
          <w:sz w:val="21"/>
        </w:rPr>
        <w:t>D. Convert the project deliverables to user stories and inform the team.</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一个传统上使用预测方法的公司已经在项目的部分领域尝试使用敏捷方法。由于公司对结果感到满意，项目发起人现在要求将整个项目转换为敏捷方法。项目经理应该做什么?</w:t>
      </w:r>
    </w:p>
    <w:p>
      <w:pPr>
        <w:spacing w:after="0" w:before="0" w:line="300" w:lineRule="auto"/>
      </w:pPr>
      <w:r>
        <w:rPr>
          <w:rFonts w:ascii="Times New Roman" w:hAnsi="Times New Roman" w:eastAsia="仿宋"/>
          <w:b w:val="0"/>
          <w:sz w:val="21"/>
        </w:rPr>
        <w:t>A. 提议针对新项目采用敏捷方法。</w:t>
      </w:r>
    </w:p>
    <w:p>
      <w:pPr>
        <w:spacing w:after="0" w:before="0" w:line="300" w:lineRule="auto"/>
      </w:pPr>
      <w:r>
        <w:rPr>
          <w:rFonts w:ascii="Times New Roman" w:hAnsi="Times New Roman" w:eastAsia="仿宋"/>
          <w:b w:val="0"/>
          <w:sz w:val="21"/>
        </w:rPr>
        <w:t>B. 向变更控制委员会（CCB）提交变更请求。</w:t>
      </w:r>
    </w:p>
    <w:p>
      <w:pPr>
        <w:spacing w:after="0" w:before="0" w:line="300" w:lineRule="auto"/>
      </w:pPr>
      <w:r>
        <w:rPr>
          <w:rFonts w:ascii="Times New Roman" w:hAnsi="Times New Roman" w:eastAsia="仿宋"/>
          <w:b w:val="0"/>
          <w:sz w:val="21"/>
        </w:rPr>
        <w:t>C. 咨询产品负责人，因为他们可能有理由继续使用预测方法。</w:t>
      </w:r>
    </w:p>
    <w:p>
      <w:pPr>
        <w:spacing w:after="0" w:before="0" w:line="300" w:lineRule="auto"/>
      </w:pPr>
      <w:r>
        <w:rPr>
          <w:rFonts w:ascii="Times New Roman" w:hAnsi="Times New Roman" w:eastAsia="仿宋"/>
          <w:b w:val="0"/>
          <w:sz w:val="21"/>
        </w:rPr>
        <w:t>D. 将项目可交付成果转换为用户故事，并通知团队。</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本题考查整体变更控制流程。1. 核心矛盾：项目生命周期由预测型转为敏捷型，属于项目管理计划中方法论的重大变更，必须遵循正式的变更控制流程。2. 选项分析：A项建议仅在新项目中实施，不符合发起人要求针对当前项目的指令；C项虽有必要收集意见，但“咨询产品负责人”不能替代正式的变更审批流程，且题干未明确提及PO角色；D项直接执行变更是典型的“未获授权就行动”，违反了PMO规范。3. 正确选项：B项提交变更请求给CCB（或配置控制委员会）是处理重大变更的标准步骤，确保变更经过评估、审批后再实施。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向CCB提交变更请求，符合预测型项目变更需走实施整体变更控制流程的原则。</w:t>
      </w:r>
    </w:p>
    <w:p>
      <w:pPr>
        <w:spacing w:after="40" w:before="0" w:line="300" w:lineRule="auto"/>
      </w:pPr>
      <w:r>
        <w:rPr>
          <w:rFonts w:ascii="Times New Roman" w:hAnsi="Times New Roman" w:eastAsia="仿宋"/>
          <w:b w:val="0"/>
          <w:color w:val="1F4E79"/>
          <w:sz w:val="21"/>
        </w:rPr>
        <w:t>正确选项原则：8.有变更走流程 — 题干明确要求“转换”方法，属于涉及基准的重大变更，必须走变更流程。</w:t>
      </w:r>
    </w:p>
    <w:p>
      <w:pPr>
        <w:spacing w:after="0" w:before="0" w:line="300" w:lineRule="auto"/>
      </w:pPr>
      <w:r>
        <w:rPr>
          <w:rFonts w:ascii="Times New Roman" w:hAnsi="Times New Roman" w:eastAsia="仿宋"/>
          <w:b w:val="0"/>
          <w:sz w:val="21"/>
        </w:rPr>
        <w:t>题干关键词：预测方法、敏捷方法、项目发起人、转换、项目方法、项目经理</w:t>
      </w:r>
    </w:p>
    <w:p>
      <w:pPr>
        <w:spacing w:after="120" w:before="0" w:line="300" w:lineRule="auto"/>
      </w:pPr>
      <w:r>
        <w:rPr>
          <w:rFonts w:ascii="Times New Roman" w:hAnsi="Times New Roman" w:eastAsia="仿宋"/>
          <w:b w:val="0"/>
          <w:sz w:val="21"/>
        </w:rPr>
        <w:t>选项关键词：A：新项目、敏捷方法　B：变更控制委员、变更请求（正确项）　C：产品负责人、预测方法　D：可交付成果、用户故事、通知团队</w:t>
      </w:r>
    </w:p>
    <w:p>
      <w:pPr>
        <w:spacing w:after="80" w:before="120" w:line="300" w:lineRule="auto"/>
      </w:pPr>
      <w:r>
        <w:rPr>
          <w:rFonts w:ascii="Times New Roman" w:hAnsi="Times New Roman" w:eastAsia="黑体"/>
          <w:b/>
          <w:sz w:val="24"/>
        </w:rPr>
        <w:t>41、考点：产品需求规划（洋葱圈、产品路线图、MMF、MVP、敏捷发布规划、时间盒）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an iteration, the team spent twice as much time as expected because one of the product backlog items was complex and coul not be split into smaller items. What should th project manager do?</w:t>
      </w:r>
    </w:p>
    <w:p>
      <w:pPr>
        <w:spacing w:after="0" w:before="0" w:line="300" w:lineRule="auto"/>
      </w:pPr>
      <w:r>
        <w:rPr>
          <w:rFonts w:ascii="Times New Roman" w:hAnsi="Times New Roman" w:eastAsia="仿宋"/>
          <w:b w:val="0"/>
          <w:sz w:val="21"/>
        </w:rPr>
        <w:t>A. Incorporate an adaptive approach for the rest of the project.</w:t>
      </w:r>
    </w:p>
    <w:p>
      <w:pPr>
        <w:spacing w:after="0" w:before="0" w:line="300" w:lineRule="auto"/>
      </w:pPr>
      <w:r>
        <w:rPr>
          <w:rFonts w:ascii="Times New Roman" w:hAnsi="Times New Roman" w:eastAsia="仿宋"/>
          <w:b w:val="0"/>
          <w:sz w:val="21"/>
        </w:rPr>
        <w:t>B. Incorporate a predictive approach for the rest of the project.</w:t>
      </w:r>
    </w:p>
    <w:p>
      <w:pPr>
        <w:spacing w:after="0" w:before="0" w:line="300" w:lineRule="auto"/>
      </w:pPr>
      <w:r>
        <w:rPr>
          <w:rFonts w:ascii="Times New Roman" w:hAnsi="Times New Roman" w:eastAsia="仿宋"/>
          <w:b w:val="0"/>
          <w:sz w:val="21"/>
        </w:rPr>
        <w:t>C. Develop a risk management plan for this sprint.</w:t>
      </w:r>
    </w:p>
    <w:p>
      <w:pPr>
        <w:spacing w:after="0" w:before="0" w:line="300" w:lineRule="auto"/>
      </w:pPr>
      <w:r>
        <w:rPr>
          <w:rFonts w:ascii="Times New Roman" w:hAnsi="Times New Roman" w:eastAsia="仿宋"/>
          <w:b w:val="0"/>
          <w:sz w:val="21"/>
        </w:rPr>
        <w:t>D. Have the product owner reprioritize the product backlog.</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在一个迭代中，团队花费的时间是预期的两倍，因为其中一个产品待办事项非常复杂，无法拆分为更小的任务。项目经理应该怎么做?</w:t>
      </w:r>
    </w:p>
    <w:p>
      <w:pPr>
        <w:spacing w:after="0" w:before="0" w:line="300" w:lineRule="auto"/>
      </w:pPr>
      <w:r>
        <w:rPr>
          <w:rFonts w:ascii="Times New Roman" w:hAnsi="Times New Roman" w:eastAsia="仿宋"/>
          <w:b w:val="0"/>
          <w:sz w:val="21"/>
        </w:rPr>
        <w:t>A. 对项目剩余部分采用适应性方法</w:t>
      </w:r>
    </w:p>
    <w:p>
      <w:pPr>
        <w:spacing w:after="0" w:before="0" w:line="300" w:lineRule="auto"/>
      </w:pPr>
      <w:r>
        <w:rPr>
          <w:rFonts w:ascii="Times New Roman" w:hAnsi="Times New Roman" w:eastAsia="仿宋"/>
          <w:b w:val="0"/>
          <w:sz w:val="21"/>
        </w:rPr>
        <w:t>B. 对项目剩余部分采用预测性方法</w:t>
      </w:r>
    </w:p>
    <w:p>
      <w:pPr>
        <w:spacing w:after="0" w:before="0" w:line="300" w:lineRule="auto"/>
      </w:pPr>
      <w:r>
        <w:rPr>
          <w:rFonts w:ascii="Times New Roman" w:hAnsi="Times New Roman" w:eastAsia="仿宋"/>
          <w:b w:val="0"/>
          <w:sz w:val="21"/>
        </w:rPr>
        <w:t>C. 为本次迭代制定风险管理计划</w:t>
      </w:r>
    </w:p>
    <w:p>
      <w:pPr>
        <w:spacing w:after="0" w:before="0" w:line="300" w:lineRule="auto"/>
      </w:pPr>
      <w:r>
        <w:rPr>
          <w:rFonts w:ascii="Times New Roman" w:hAnsi="Times New Roman" w:eastAsia="仿宋"/>
          <w:b w:val="0"/>
          <w:sz w:val="21"/>
        </w:rPr>
        <w:t>D. 让产品负责人重新优先排序产品待办事项</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敏捷环境下的优先级管理与应对变化。核心矛盾在于单个复杂的PBI导致本次迭代超负荷。敏捷强调通过持续反馈和调整来应对不确定性，而非僵化执行。选项A、B提出更改整个项目的生命周期（敏捷或预测），属于反应过度，单次迭代延期不应改变项目整体方法论；选项C为本次迭代制定风险计划不具实时性，迭代已接近尾声。因此，应采取选项D，由PO对产品待办列表进行重新优先级排序，将该复杂PBI移至后续迭代或拆分处理，确保团队聚焦于高价值工作，符合敏捷拥抱变化和PO负责价值排序的原则。</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敏捷遇到阻碍影响迭代，应让PO重新排列待办优先级</w:t>
      </w:r>
    </w:p>
    <w:p>
      <w:pPr>
        <w:spacing w:after="40" w:before="0" w:line="300" w:lineRule="auto"/>
      </w:pPr>
      <w:r>
        <w:rPr>
          <w:rFonts w:ascii="Times New Roman" w:hAnsi="Times New Roman" w:eastAsia="仿宋"/>
          <w:b w:val="0"/>
          <w:color w:val="1F4E79"/>
          <w:sz w:val="21"/>
        </w:rPr>
        <w:t>正确选项原则：6.遥相呼应 — 题干询问如何解决迭代剩余工作，应直接找应对方案</w:t>
      </w:r>
    </w:p>
    <w:p>
      <w:pPr>
        <w:spacing w:after="0" w:before="0" w:line="300" w:lineRule="auto"/>
      </w:pPr>
      <w:r>
        <w:rPr>
          <w:rFonts w:ascii="Times New Roman" w:hAnsi="Times New Roman" w:eastAsia="仿宋"/>
          <w:b w:val="0"/>
          <w:sz w:val="21"/>
        </w:rPr>
        <w:t>题干关键词：迭代、产品待办事项、复杂、无法拆分、项目经理</w:t>
      </w:r>
    </w:p>
    <w:p>
      <w:pPr>
        <w:spacing w:after="120" w:before="0" w:line="300" w:lineRule="auto"/>
      </w:pPr>
      <w:r>
        <w:rPr>
          <w:rFonts w:ascii="Times New Roman" w:hAnsi="Times New Roman" w:eastAsia="仿宋"/>
          <w:b w:val="0"/>
          <w:sz w:val="21"/>
        </w:rPr>
        <w:t>选项关键词：A：适应性方法　B：预测性方法　C：风险管理计划　D：产品负责人、优先排序、产品待办事项（正确项）</w:t>
      </w:r>
    </w:p>
    <w:p>
      <w:pPr>
        <w:spacing w:after="80" w:before="120" w:line="300" w:lineRule="auto"/>
      </w:pPr>
      <w:r>
        <w:rPr>
          <w:rFonts w:ascii="Times New Roman" w:hAnsi="Times New Roman" w:eastAsia="黑体"/>
          <w:b/>
          <w:sz w:val="24"/>
        </w:rPr>
        <w:t>42、考点：管理与监督利益相关方争取（沟通技能、人际关系技能、会议）</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key project sponsor requires monthly progress reports and assigns a contact person to communicate with the project manager. Soon after, the contact person begins to request weekly reports and demands that they contain extra details. Despite delivering these frequent and highly detailed reports, the project manager finds out that the sponsor is complaining of non-receipt of the monthly progress reports. How should the project manager address this situation?</w:t>
      </w:r>
    </w:p>
    <w:p>
      <w:pPr>
        <w:spacing w:after="0" w:before="0" w:line="300" w:lineRule="auto"/>
      </w:pPr>
      <w:r>
        <w:rPr>
          <w:rFonts w:ascii="Times New Roman" w:hAnsi="Times New Roman" w:eastAsia="仿宋"/>
          <w:b w:val="0"/>
          <w:sz w:val="21"/>
        </w:rPr>
        <w:t>A. Compile all previous reports, summarize them, and send the summary directly to the project sponsor.</w:t>
      </w:r>
    </w:p>
    <w:p>
      <w:pPr>
        <w:spacing w:after="0" w:before="0" w:line="300" w:lineRule="auto"/>
      </w:pPr>
      <w:r>
        <w:rPr>
          <w:rFonts w:ascii="Times New Roman" w:hAnsi="Times New Roman" w:eastAsia="仿宋"/>
          <w:b w:val="0"/>
          <w:sz w:val="21"/>
        </w:rPr>
        <w:t>B. Schedule a meeting with the project sponsor and contact person to address the communication gaps.</w:t>
      </w:r>
    </w:p>
    <w:p>
      <w:pPr>
        <w:spacing w:after="0" w:before="0" w:line="300" w:lineRule="auto"/>
      </w:pPr>
      <w:r>
        <w:rPr>
          <w:rFonts w:ascii="Times New Roman" w:hAnsi="Times New Roman" w:eastAsia="仿宋"/>
          <w:b w:val="0"/>
          <w:sz w:val="21"/>
        </w:rPr>
        <w:t>C. Explain the content and frequency of progress reporting to the contact person and the project sponsor.</w:t>
      </w:r>
    </w:p>
    <w:p>
      <w:pPr>
        <w:spacing w:after="0" w:before="0" w:line="300" w:lineRule="auto"/>
      </w:pPr>
      <w:r>
        <w:rPr>
          <w:rFonts w:ascii="Times New Roman" w:hAnsi="Times New Roman" w:eastAsia="仿宋"/>
          <w:b w:val="0"/>
          <w:sz w:val="21"/>
        </w:rPr>
        <w:t>D. Provide the project sponsor with full access to the company's project management dashboard.</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关键的项目发起人要求每月提供进度报告，并指定一个联系人与项目经理沟通。不久之后，联系人开始要求每周报告，并要求报告包含更多的细节。尽管项目经理提供了这些频繁且详细的报告，但项目经理得知发起人抱怨没有收到每月的进度报告。项目经理应该如何处理这种情况?</w:t>
      </w:r>
    </w:p>
    <w:p>
      <w:pPr>
        <w:spacing w:after="0" w:before="0" w:line="300" w:lineRule="auto"/>
      </w:pPr>
      <w:r>
        <w:rPr>
          <w:rFonts w:ascii="Times New Roman" w:hAnsi="Times New Roman" w:eastAsia="仿宋"/>
          <w:b w:val="0"/>
          <w:sz w:val="21"/>
        </w:rPr>
        <w:t>A. 汇总所有以前的报告，总结并直接发送总结给项目发起人</w:t>
      </w:r>
    </w:p>
    <w:p>
      <w:pPr>
        <w:spacing w:after="0" w:before="0" w:line="300" w:lineRule="auto"/>
      </w:pPr>
      <w:r>
        <w:rPr>
          <w:rFonts w:ascii="Times New Roman" w:hAnsi="Times New Roman" w:eastAsia="仿宋"/>
          <w:b w:val="0"/>
          <w:sz w:val="21"/>
        </w:rPr>
        <w:t>B. 安排与项目发起人和联系人召开会议，解决沟通差距</w:t>
      </w:r>
    </w:p>
    <w:p>
      <w:pPr>
        <w:spacing w:after="0" w:before="0" w:line="300" w:lineRule="auto"/>
      </w:pPr>
      <w:r>
        <w:rPr>
          <w:rFonts w:ascii="Times New Roman" w:hAnsi="Times New Roman" w:eastAsia="仿宋"/>
          <w:b w:val="0"/>
          <w:sz w:val="21"/>
        </w:rPr>
        <w:t>C. 向联系人和项目发起人解释进度报告的内容和频率</w:t>
      </w:r>
    </w:p>
    <w:p>
      <w:pPr>
        <w:spacing w:after="0" w:before="0" w:line="300" w:lineRule="auto"/>
      </w:pPr>
      <w:r>
        <w:rPr>
          <w:rFonts w:ascii="Times New Roman" w:hAnsi="Times New Roman" w:eastAsia="仿宋"/>
          <w:b w:val="0"/>
          <w:sz w:val="21"/>
        </w:rPr>
        <w:t>D. 向项目发起人提供公司项目管理仪表板的完全访问权限</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矛盾在于沟通需求与实际汇报之间存在偏差，且出现了中间人（联系人）与最终决策人（发起人）之间的信息断层，导致干系人不满。A选项只是补救措施，未解决根本问题；C选项“解释”是单向告知，缺乏双向互动和反馈确认，且若发起人认为“按要求发了”而联系人隐瞒，单纯解释无法清除隔阂；D选项提供访问权限忽略了干系人的具体偏好和时间成本。B选项安排会议，是最佳的人际关系技能和沟通管理手段，能拉通三方对齐需求，明确汇报路径与标准，从根本上消除差距。</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组织会议协调矛盾，主动搭建沟通渠道</w:t>
      </w:r>
    </w:p>
    <w:p>
      <w:pPr>
        <w:spacing w:after="40" w:before="0" w:line="300" w:lineRule="auto"/>
      </w:pPr>
      <w:r>
        <w:rPr>
          <w:rFonts w:ascii="Times New Roman" w:hAnsi="Times New Roman" w:eastAsia="仿宋"/>
          <w:b w:val="0"/>
          <w:color w:val="1F4E79"/>
          <w:sz w:val="21"/>
        </w:rPr>
        <w:t>正确选项原则：2.先分析后行动·人 — 沟通偏差且信息不对称，应先沟通明确各方诉求</w:t>
      </w:r>
    </w:p>
    <w:p>
      <w:pPr>
        <w:spacing w:after="0" w:before="0" w:line="300" w:lineRule="auto"/>
      </w:pPr>
      <w:r>
        <w:rPr>
          <w:rFonts w:ascii="Times New Roman" w:hAnsi="Times New Roman" w:eastAsia="仿宋"/>
          <w:b w:val="0"/>
          <w:sz w:val="21"/>
        </w:rPr>
        <w:t>题干关键词：关键、发起人、进度报告、联系人、频率、细节、抱怨</w:t>
      </w:r>
    </w:p>
    <w:p>
      <w:pPr>
        <w:spacing w:after="120" w:before="0" w:line="300" w:lineRule="auto"/>
      </w:pPr>
      <w:r>
        <w:rPr>
          <w:rFonts w:ascii="Times New Roman" w:hAnsi="Times New Roman" w:eastAsia="仿宋"/>
          <w:b w:val="0"/>
          <w:sz w:val="21"/>
        </w:rPr>
        <w:t>选项关键词：A：汇总、总结、直接发送　B：会议、解决、沟通差距（正确项）　C：解释、内容、频率　D：仪表板、访问权限</w:t>
      </w:r>
    </w:p>
    <w:p>
      <w:pPr>
        <w:spacing w:after="80" w:before="120" w:line="300" w:lineRule="auto"/>
      </w:pPr>
      <w:r>
        <w:rPr>
          <w:rFonts w:ascii="Times New Roman" w:hAnsi="Times New Roman" w:eastAsia="黑体"/>
          <w:b/>
          <w:sz w:val="24"/>
        </w:rPr>
        <w:t>43、考点：教练与指导、培训</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is leading a team of software engineers in developing a new mobile app. The team consistently meets deadlines but the quality of their work has been declining. The project manager suspects this may be due to a lack of training. How should the project manager address this situation?</w:t>
      </w:r>
    </w:p>
    <w:p>
      <w:pPr>
        <w:spacing w:after="0" w:before="0" w:line="300" w:lineRule="auto"/>
      </w:pPr>
      <w:r>
        <w:rPr>
          <w:rFonts w:ascii="Times New Roman" w:hAnsi="Times New Roman" w:eastAsia="仿宋"/>
          <w:b w:val="0"/>
          <w:sz w:val="21"/>
        </w:rPr>
        <w:t>A. Organize a team-building workshop to improve collaboration and team morale.</w:t>
      </w:r>
    </w:p>
    <w:p>
      <w:pPr>
        <w:spacing w:after="0" w:before="0" w:line="300" w:lineRule="auto"/>
      </w:pPr>
      <w:r>
        <w:rPr>
          <w:rFonts w:ascii="Times New Roman" w:hAnsi="Times New Roman" w:eastAsia="仿宋"/>
          <w:b w:val="0"/>
          <w:sz w:val="21"/>
        </w:rPr>
        <w:t>B. Hire new team members with more experience to compensate for the performance decline.</w:t>
      </w:r>
    </w:p>
    <w:p>
      <w:pPr>
        <w:spacing w:after="0" w:before="0" w:line="300" w:lineRule="auto"/>
      </w:pPr>
      <w:r>
        <w:rPr>
          <w:rFonts w:ascii="Times New Roman" w:hAnsi="Times New Roman" w:eastAsia="仿宋"/>
          <w:b w:val="0"/>
          <w:sz w:val="21"/>
        </w:rPr>
        <w:t>C. Conduct a skills gap analysis to identify specific training needs and provide targeted training.</w:t>
      </w:r>
    </w:p>
    <w:p>
      <w:pPr>
        <w:spacing w:after="0" w:before="0" w:line="300" w:lineRule="auto"/>
      </w:pPr>
      <w:r>
        <w:rPr>
          <w:rFonts w:ascii="Times New Roman" w:hAnsi="Times New Roman" w:eastAsia="仿宋"/>
          <w:b w:val="0"/>
          <w:sz w:val="21"/>
        </w:rPr>
        <w:t>D. Implement a strict performance evaluation system to motivate team members to improve their performance.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项目经理正在带领一个软件工程师团队开发一款新的移动应用。团队始终按时完成任务，但他们的工作质量持续下降。项目经理怀疑这可能是由于缺乏培训，应该如何解决这一问题?</w:t>
      </w:r>
    </w:p>
    <w:p>
      <w:pPr>
        <w:spacing w:after="0" w:before="0" w:line="300" w:lineRule="auto"/>
      </w:pPr>
      <w:r>
        <w:rPr>
          <w:rFonts w:ascii="Times New Roman" w:hAnsi="Times New Roman" w:eastAsia="仿宋"/>
          <w:b w:val="0"/>
          <w:sz w:val="21"/>
        </w:rPr>
        <w:t>A. 组织一个团队建设工作坊，以改善协作和团队士气</w:t>
      </w:r>
    </w:p>
    <w:p>
      <w:pPr>
        <w:spacing w:after="0" w:before="0" w:line="300" w:lineRule="auto"/>
      </w:pPr>
      <w:r>
        <w:rPr>
          <w:rFonts w:ascii="Times New Roman" w:hAnsi="Times New Roman" w:eastAsia="仿宋"/>
          <w:b w:val="0"/>
          <w:sz w:val="21"/>
        </w:rPr>
        <w:t>B. 招聘具有更多经验的新团队成员，以弥补绩效下降</w:t>
      </w:r>
    </w:p>
    <w:p>
      <w:pPr>
        <w:spacing w:after="0" w:before="0" w:line="300" w:lineRule="auto"/>
      </w:pPr>
      <w:r>
        <w:rPr>
          <w:rFonts w:ascii="Times New Roman" w:hAnsi="Times New Roman" w:eastAsia="仿宋"/>
          <w:b w:val="0"/>
          <w:sz w:val="21"/>
        </w:rPr>
        <w:t>C. 进行技能差距分析，识别具体的培训需求并提供有针对性的培训</w:t>
      </w:r>
    </w:p>
    <w:p>
      <w:pPr>
        <w:spacing w:after="0" w:before="0" w:line="300" w:lineRule="auto"/>
      </w:pPr>
      <w:r>
        <w:rPr>
          <w:rFonts w:ascii="Times New Roman" w:hAnsi="Times New Roman" w:eastAsia="仿宋"/>
          <w:b w:val="0"/>
          <w:sz w:val="21"/>
        </w:rPr>
        <w:t>D. 实施严格的绩效评估系统，激励团队成员提高绩效</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建设项目资源/团队过程中的工具与技术——培训。核心矛盾是团队虽然按时交付，但质量下降，且项目经理怀疑是技能不足（缺乏培训）所致。PMP理念强调：当绩效问题源于技能缺失时，应通过培训/指导来提升团队能力。A选项团队建设用于提升人际关系和凝聚力，而非解决技术能力问题；B选项直接招聘属于资源获取，成本高且未解决现有人员问题；D选项绩效评估用于考核，而非解决技能差距，且“严格”不符合服务型领导风格。C选项通过技能差距分析（GAP Analysis）精准识别需求并提供针对性培训，是提升团队技能最有效的根本原因解决方案。</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题干原则：7.先内后外 — 先分析技能差距，再实施内部针对性培训</w:t>
      </w:r>
    </w:p>
    <w:p>
      <w:pPr>
        <w:spacing w:after="40" w:before="0" w:line="300" w:lineRule="auto"/>
      </w:pPr>
      <w:r>
        <w:rPr>
          <w:rFonts w:ascii="Times New Roman" w:hAnsi="Times New Roman" w:eastAsia="仿宋"/>
          <w:b w:val="0"/>
          <w:color w:val="1F4E79"/>
          <w:sz w:val="21"/>
        </w:rPr>
        <w:t>正确选项原则：7.先内后外 — 针对绩效问题，优先选择内部培训手段</w:t>
      </w:r>
    </w:p>
    <w:p>
      <w:pPr>
        <w:spacing w:after="0" w:before="0" w:line="300" w:lineRule="auto"/>
      </w:pPr>
      <w:r>
        <w:rPr>
          <w:rFonts w:ascii="Times New Roman" w:hAnsi="Times New Roman" w:eastAsia="仿宋"/>
          <w:b w:val="0"/>
          <w:sz w:val="21"/>
        </w:rPr>
        <w:t>题干关键词：软件工程师、按时完成任务、工作质量、持续下降、缺乏培训、解决</w:t>
      </w:r>
    </w:p>
    <w:p>
      <w:pPr>
        <w:spacing w:after="120" w:before="0" w:line="300" w:lineRule="auto"/>
      </w:pPr>
      <w:r>
        <w:rPr>
          <w:rFonts w:ascii="Times New Roman" w:hAnsi="Times New Roman" w:eastAsia="仿宋"/>
          <w:b w:val="0"/>
          <w:sz w:val="21"/>
        </w:rPr>
        <w:t>选项关键词：A：团队建设、协作、团队士气　B：招聘、经验、新成员　C：技能差距分析、培训需求、针对性、培训（正确项）　D：绩效评估、系统、激励、绩效</w:t>
      </w:r>
    </w:p>
    <w:p>
      <w:pPr>
        <w:spacing w:after="80" w:before="120" w:line="300" w:lineRule="auto"/>
      </w:pPr>
      <w:r>
        <w:rPr>
          <w:rFonts w:ascii="Times New Roman" w:hAnsi="Times New Roman" w:eastAsia="黑体"/>
          <w:b/>
          <w:sz w:val="24"/>
        </w:rPr>
        <w:t>44、考点：结束项目或阶段（收尾内容、收尾变更处理、最终版文件及报告、成果移交、提前终止、组织过程资产更新）</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was undertaken to set up a new business function in the company. Several months after completion, the project manager is still handling business operations for the project while working on another project. What should the project manager have done at the beginning of the project to prevent this?</w:t>
      </w:r>
    </w:p>
    <w:p>
      <w:pPr>
        <w:spacing w:after="0" w:before="0" w:line="300" w:lineRule="auto"/>
      </w:pPr>
      <w:r>
        <w:rPr>
          <w:rFonts w:ascii="Times New Roman" w:hAnsi="Times New Roman" w:eastAsia="仿宋"/>
          <w:b w:val="0"/>
          <w:sz w:val="21"/>
        </w:rPr>
        <w:t>A. Ensured that the revision to the organizational structure was a deliverable.</w:t>
      </w:r>
    </w:p>
    <w:p>
      <w:pPr>
        <w:spacing w:after="0" w:before="0" w:line="300" w:lineRule="auto"/>
      </w:pPr>
      <w:r>
        <w:rPr>
          <w:rFonts w:ascii="Times New Roman" w:hAnsi="Times New Roman" w:eastAsia="仿宋"/>
          <w:b w:val="0"/>
          <w:sz w:val="21"/>
        </w:rPr>
        <w:t>B. Included the transition plan as a deliverable in the project closing process.</w:t>
      </w:r>
    </w:p>
    <w:p>
      <w:pPr>
        <w:spacing w:after="0" w:before="0" w:line="300" w:lineRule="auto"/>
      </w:pPr>
      <w:r>
        <w:rPr>
          <w:rFonts w:ascii="Times New Roman" w:hAnsi="Times New Roman" w:eastAsia="仿宋"/>
          <w:b w:val="0"/>
          <w:sz w:val="21"/>
        </w:rPr>
        <w:t>C. Clarified theRACI chart with the project sponsor at the project's onset.</w:t>
      </w:r>
    </w:p>
    <w:p>
      <w:pPr>
        <w:spacing w:after="0" w:before="0" w:line="300" w:lineRule="auto"/>
      </w:pPr>
      <w:r>
        <w:rPr>
          <w:rFonts w:ascii="Times New Roman" w:hAnsi="Times New Roman" w:eastAsia="仿宋"/>
          <w:b w:val="0"/>
          <w:sz w:val="21"/>
        </w:rPr>
        <w:t>D. Ensured that the recruitment process was included in the project management plan.</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一个项目是为了在公司设立一个新的业务职能而进行的。项目完成几个月后，项目经理仍在处理项目的业务运营，同时还在进行另一个项目。项目经理在项目开始时应该做些什么，以防止这种情况发生?</w:t>
      </w:r>
    </w:p>
    <w:p>
      <w:pPr>
        <w:spacing w:after="0" w:before="0" w:line="300" w:lineRule="auto"/>
      </w:pPr>
      <w:r>
        <w:rPr>
          <w:rFonts w:ascii="Times New Roman" w:hAnsi="Times New Roman" w:eastAsia="仿宋"/>
          <w:b w:val="0"/>
          <w:sz w:val="21"/>
        </w:rPr>
        <w:t>A. 确保组织结构的修订是一个交付成果</w:t>
      </w:r>
    </w:p>
    <w:p>
      <w:pPr>
        <w:spacing w:after="0" w:before="0" w:line="300" w:lineRule="auto"/>
      </w:pPr>
      <w:r>
        <w:rPr>
          <w:rFonts w:ascii="Times New Roman" w:hAnsi="Times New Roman" w:eastAsia="仿宋"/>
          <w:b w:val="0"/>
          <w:sz w:val="21"/>
        </w:rPr>
        <w:t>B. 在项目关闭过程中将过渡计划作为一个交付成果</w:t>
      </w:r>
    </w:p>
    <w:p>
      <w:pPr>
        <w:spacing w:after="0" w:before="0" w:line="300" w:lineRule="auto"/>
      </w:pPr>
      <w:r>
        <w:rPr>
          <w:rFonts w:ascii="Times New Roman" w:hAnsi="Times New Roman" w:eastAsia="仿宋"/>
          <w:b w:val="0"/>
          <w:sz w:val="21"/>
        </w:rPr>
        <w:t>C. 在项目开始时与项目赞助人澄清RACI图表</w:t>
      </w:r>
    </w:p>
    <w:p>
      <w:pPr>
        <w:spacing w:after="0" w:before="0" w:line="300" w:lineRule="auto"/>
      </w:pPr>
      <w:r>
        <w:rPr>
          <w:rFonts w:ascii="Times New Roman" w:hAnsi="Times New Roman" w:eastAsia="仿宋"/>
          <w:b w:val="0"/>
          <w:sz w:val="21"/>
        </w:rPr>
        <w:t>D. 确保招聘过程被纳入项目管理计划</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查项目收尾阶段中的“运营与运维转移”流程。项目经理在项目收尾时，必须确保项目成果（新产品、新职能）已平稳过渡给运营团队或职能部门，从而释放项目资源。项目经理在收尾后仍处理运营工作，说明缺失了过渡计划。</w:t>
        <w:br/>
        <w:t>A项组织结构修订通常是项目范围的一部分，但不是防止“运营纠缠”的直接手段；</w:t>
        <w:br/>
        <w:t>C项RACI图表虽明确了职责，但若没有具体的过渡执行计划，仅靠RACI无法确保运营团队的接收；</w:t>
        <w:br/>
        <w:t>D项招聘过程属于资源获取，无法解决移交后的权责归属问题。</w:t>
        <w:br/>
        <w:t>B项“过渡计划”是收尾过程的关键交付物，明确规定了知识转移、所有权移交及责任转换，确保项目结束后业务由运营部门接手，是防止项目经理陷入运维的直接措施。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正确选项包含过渡计划，与题干业务运营关键词直接呼应</w:t>
      </w:r>
    </w:p>
    <w:p>
      <w:pPr>
        <w:spacing w:after="40" w:before="0" w:line="300" w:lineRule="auto"/>
      </w:pPr>
      <w:r>
        <w:rPr>
          <w:rFonts w:ascii="Times New Roman" w:hAnsi="Times New Roman" w:eastAsia="仿宋"/>
          <w:b w:val="0"/>
          <w:color w:val="1F4E79"/>
          <w:sz w:val="21"/>
        </w:rPr>
        <w:t>正确选项原则：8.有变更走流程 — 题干指出运营移交缺失，需通过补充交付成果来完善收尾流程</w:t>
      </w:r>
    </w:p>
    <w:p>
      <w:pPr>
        <w:spacing w:after="0" w:before="0" w:line="300" w:lineRule="auto"/>
      </w:pPr>
      <w:r>
        <w:rPr>
          <w:rFonts w:ascii="Times New Roman" w:hAnsi="Times New Roman" w:eastAsia="仿宋"/>
          <w:b w:val="0"/>
          <w:sz w:val="21"/>
        </w:rPr>
        <w:t>题干关键词：项目经理、业务运营、项目关闭、过渡计划</w:t>
      </w:r>
    </w:p>
    <w:p>
      <w:pPr>
        <w:spacing w:after="120" w:before="0" w:line="300" w:lineRule="auto"/>
      </w:pPr>
      <w:r>
        <w:rPr>
          <w:rFonts w:ascii="Times New Roman" w:hAnsi="Times New Roman" w:eastAsia="仿宋"/>
          <w:b w:val="0"/>
          <w:sz w:val="21"/>
        </w:rPr>
        <w:t>选项关键词：A：组织结构、交付成果　B：项目关闭、过渡计划、交付成果（正确项）　C：项目赞助人、RACI图表　D：招聘过程、管理计划</w:t>
      </w:r>
    </w:p>
    <w:p>
      <w:pPr>
        <w:spacing w:after="80" w:before="120" w:line="300" w:lineRule="auto"/>
      </w:pPr>
      <w:r>
        <w:rPr>
          <w:rFonts w:ascii="Times New Roman" w:hAnsi="Times New Roman" w:eastAsia="黑体"/>
          <w:b/>
          <w:sz w:val="24"/>
        </w:rPr>
        <w:t>45、考点：Scrum 框架（三支柱：透明性、检查、适应；三工件：Product Backlog、Sprint Backlog、Increment；五事件：Sprint、Sprint Planning、Daily Scrum、Sprint Review、Retrospective）</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team realizes that the product's architecture will not support the growing number of users. What should the project manager do?</w:t>
      </w:r>
    </w:p>
    <w:p>
      <w:pPr>
        <w:spacing w:after="0" w:before="0" w:line="300" w:lineRule="auto"/>
      </w:pPr>
      <w:r>
        <w:rPr>
          <w:rFonts w:ascii="Times New Roman" w:hAnsi="Times New Roman" w:eastAsia="仿宋"/>
          <w:b w:val="0"/>
          <w:sz w:val="21"/>
        </w:rPr>
        <w:t>A. Assign a team member to execute performance testing and ensure the product's performance is acceptable.</w:t>
      </w:r>
    </w:p>
    <w:p>
      <w:pPr>
        <w:spacing w:after="0" w:before="0" w:line="300" w:lineRule="auto"/>
      </w:pPr>
      <w:r>
        <w:rPr>
          <w:rFonts w:ascii="Times New Roman" w:hAnsi="Times New Roman" w:eastAsia="仿宋"/>
          <w:b w:val="0"/>
          <w:sz w:val="21"/>
        </w:rPr>
        <w:t>B. Hire external experts to assess the product architecture and come up with a resolution plan.</w:t>
      </w:r>
    </w:p>
    <w:p>
      <w:pPr>
        <w:spacing w:after="0" w:before="0" w:line="300" w:lineRule="auto"/>
      </w:pPr>
      <w:r>
        <w:rPr>
          <w:rFonts w:ascii="Times New Roman" w:hAnsi="Times New Roman" w:eastAsia="仿宋"/>
          <w:b w:val="0"/>
          <w:sz w:val="21"/>
        </w:rPr>
        <w:t>C. Engage with the product owner on the newdevelopment and prioritize the solution on the product backlog.</w:t>
      </w:r>
    </w:p>
    <w:p>
      <w:pPr>
        <w:spacing w:after="0" w:before="0" w:line="300" w:lineRule="auto"/>
      </w:pPr>
      <w:r>
        <w:rPr>
          <w:rFonts w:ascii="Times New Roman" w:hAnsi="Times New Roman" w:eastAsia="仿宋"/>
          <w:b w:val="0"/>
          <w:sz w:val="21"/>
        </w:rPr>
        <w:t>D. Negotiate with the stakeholders to slow down product development until a viable solution is available.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项目团队意识到产品的架构无法支持不断增加的用户数量。项目经理应该怎么做?</w:t>
      </w:r>
    </w:p>
    <w:p>
      <w:pPr>
        <w:spacing w:after="0" w:before="0" w:line="300" w:lineRule="auto"/>
      </w:pPr>
      <w:r>
        <w:rPr>
          <w:rFonts w:ascii="Times New Roman" w:hAnsi="Times New Roman" w:eastAsia="仿宋"/>
          <w:b w:val="0"/>
          <w:sz w:val="21"/>
        </w:rPr>
        <w:t>A. 指派一名团队成员执行性能测试，确保产品的性能可接受</w:t>
      </w:r>
    </w:p>
    <w:p>
      <w:pPr>
        <w:spacing w:after="0" w:before="0" w:line="300" w:lineRule="auto"/>
      </w:pPr>
      <w:r>
        <w:rPr>
          <w:rFonts w:ascii="Times New Roman" w:hAnsi="Times New Roman" w:eastAsia="仿宋"/>
          <w:b w:val="0"/>
          <w:sz w:val="21"/>
        </w:rPr>
        <w:t>B. 雇佣外部专家评估产品架构并制定解决方案计划</w:t>
      </w:r>
    </w:p>
    <w:p>
      <w:pPr>
        <w:spacing w:after="0" w:before="0" w:line="300" w:lineRule="auto"/>
      </w:pPr>
      <w:r>
        <w:rPr>
          <w:rFonts w:ascii="Times New Roman" w:hAnsi="Times New Roman" w:eastAsia="仿宋"/>
          <w:b w:val="0"/>
          <w:sz w:val="21"/>
        </w:rPr>
        <w:t>C. 与产品负责人沟通新开发内容，并将解决方案优先级调整到产品待办事项中</w:t>
      </w:r>
    </w:p>
    <w:p>
      <w:pPr>
        <w:spacing w:after="0" w:before="0" w:line="300" w:lineRule="auto"/>
      </w:pPr>
      <w:r>
        <w:rPr>
          <w:rFonts w:ascii="Times New Roman" w:hAnsi="Times New Roman" w:eastAsia="仿宋"/>
          <w:b w:val="0"/>
          <w:sz w:val="21"/>
        </w:rPr>
        <w:t>D. 与干系人协商，放缓产品开发，直到可行的解决方案可用</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核心考点是Scrum框架中产品负责人（PO）对Product Backlog的职责及敏捷对变化的响应。在敏捷项目中，产品待办事项列表（Product Backlog）是动态的，当出现架构影响用户增长的重大问题时，需由PO来评估价值并确定优先级。A选项（执行测试）只是验证行为，未解决架构问题；B选项（雇佣专家）属于“镀金”或过度投入，且忽略了团队应有自组织能力；D选项（协商放缓）违背了敏捷“拥抱变化”和“交付价值”的原则，不应暂停交付。C选项正确，PM与PO沟通，将解决方案列入待办列表并重新排序，体现了PO负责价值排序及团队协作响应变化的敏捷实践。</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与PO沟通并将调整纳入待办事项，符合敏捷变更流程</w:t>
      </w:r>
    </w:p>
    <w:p>
      <w:pPr>
        <w:spacing w:after="40" w:before="0" w:line="300" w:lineRule="auto"/>
      </w:pPr>
      <w:r>
        <w:rPr>
          <w:rFonts w:ascii="Times New Roman" w:hAnsi="Times New Roman" w:eastAsia="仿宋"/>
          <w:b w:val="0"/>
          <w:color w:val="1F4E79"/>
          <w:sz w:val="21"/>
        </w:rPr>
        <w:t>正确选项原则：8.有变更走流程 — 题干涉及架构瓶颈，敏捷情境下需变更优先级</w:t>
      </w:r>
    </w:p>
    <w:p>
      <w:pPr>
        <w:spacing w:after="0" w:before="0" w:line="300" w:lineRule="auto"/>
      </w:pPr>
      <w:r>
        <w:rPr>
          <w:rFonts w:ascii="Times New Roman" w:hAnsi="Times New Roman" w:eastAsia="仿宋"/>
          <w:b w:val="0"/>
          <w:sz w:val="21"/>
        </w:rPr>
        <w:t>题干关键词：项目团队、产品架构、用户数量、项目经理</w:t>
      </w:r>
    </w:p>
    <w:p>
      <w:pPr>
        <w:spacing w:after="120" w:before="0" w:line="300" w:lineRule="auto"/>
      </w:pPr>
      <w:r>
        <w:rPr>
          <w:rFonts w:ascii="Times New Roman" w:hAnsi="Times New Roman" w:eastAsia="仿宋"/>
          <w:b w:val="0"/>
          <w:sz w:val="21"/>
        </w:rPr>
        <w:t>选项关键词：A：性能测试、团队成员　B：外部专家、架构、解决方案　C：产品负责人、开发内容、待办事项（正确项）　D：干系人、协商、产品开发</w:t>
      </w:r>
    </w:p>
    <w:p>
      <w:pPr>
        <w:spacing w:after="80" w:before="120" w:line="300" w:lineRule="auto"/>
      </w:pPr>
      <w:r>
        <w:rPr>
          <w:rFonts w:ascii="Times New Roman" w:hAnsi="Times New Roman" w:eastAsia="黑体"/>
          <w:b/>
          <w:sz w:val="24"/>
        </w:rPr>
        <w:t>46、考点：规划沟通管理（活动分类、需求分析、沟通渠道数、沟通模型、交互式/拉式/推式、沟通管理计划）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company has decided to utilize a diverse international team that will work virtually. This will be the first time that the team is working together. The project manager is creating a communication plan for the project. What should the project manager do in order to build an effective project communications management plan?</w:t>
      </w:r>
    </w:p>
    <w:p>
      <w:pPr>
        <w:spacing w:after="0" w:before="0" w:line="300" w:lineRule="auto"/>
      </w:pPr>
      <w:r>
        <w:rPr>
          <w:rFonts w:ascii="Times New Roman" w:hAnsi="Times New Roman" w:eastAsia="仿宋"/>
          <w:b w:val="0"/>
          <w:sz w:val="21"/>
        </w:rPr>
        <w:t>A. Study the impact of cultural differences on communication.</w:t>
      </w:r>
    </w:p>
    <w:p>
      <w:pPr>
        <w:spacing w:after="0" w:before="0" w:line="300" w:lineRule="auto"/>
      </w:pPr>
      <w:r>
        <w:rPr>
          <w:rFonts w:ascii="Times New Roman" w:hAnsi="Times New Roman" w:eastAsia="仿宋"/>
          <w:b w:val="0"/>
          <w:sz w:val="21"/>
        </w:rPr>
        <w:t>B. Implement a one-way email push communication method.</w:t>
      </w:r>
    </w:p>
    <w:p>
      <w:pPr>
        <w:spacing w:after="0" w:before="0" w:line="300" w:lineRule="auto"/>
      </w:pPr>
      <w:r>
        <w:rPr>
          <w:rFonts w:ascii="Times New Roman" w:hAnsi="Times New Roman" w:eastAsia="仿宋"/>
          <w:b w:val="0"/>
          <w:sz w:val="21"/>
        </w:rPr>
        <w:t>C. Create a cloud-based resource folder for the project team.</w:t>
      </w:r>
    </w:p>
    <w:p>
      <w:pPr>
        <w:spacing w:after="0" w:before="0" w:line="300" w:lineRule="auto"/>
      </w:pPr>
      <w:r>
        <w:rPr>
          <w:rFonts w:ascii="Times New Roman" w:hAnsi="Times New Roman" w:eastAsia="仿宋"/>
          <w:b w:val="0"/>
          <w:sz w:val="21"/>
        </w:rPr>
        <w:t>D. Appoint a skilled communications manager for the project.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公司决定利用一个多元化的国际团队，团队将通过虚拟方式协作。这将是团队首次一起工作。项目经理正在为项目制定沟通计划。项目经理应该做什么，以便制定一个有效的项目沟通管理计划?</w:t>
      </w:r>
    </w:p>
    <w:p>
      <w:pPr>
        <w:spacing w:after="0" w:before="0" w:line="300" w:lineRule="auto"/>
      </w:pPr>
      <w:r>
        <w:rPr>
          <w:rFonts w:ascii="Times New Roman" w:hAnsi="Times New Roman" w:eastAsia="仿宋"/>
          <w:b w:val="0"/>
          <w:sz w:val="21"/>
        </w:rPr>
        <w:t>A. 研究文化差异对沟通的影响</w:t>
      </w:r>
    </w:p>
    <w:p>
      <w:pPr>
        <w:spacing w:after="0" w:before="0" w:line="300" w:lineRule="auto"/>
      </w:pPr>
      <w:r>
        <w:rPr>
          <w:rFonts w:ascii="Times New Roman" w:hAnsi="Times New Roman" w:eastAsia="仿宋"/>
          <w:b w:val="0"/>
          <w:sz w:val="21"/>
        </w:rPr>
        <w:t>B. 实施一种单向电子邮件推送沟通方式</w:t>
      </w:r>
    </w:p>
    <w:p>
      <w:pPr>
        <w:spacing w:after="0" w:before="0" w:line="300" w:lineRule="auto"/>
      </w:pPr>
      <w:r>
        <w:rPr>
          <w:rFonts w:ascii="Times New Roman" w:hAnsi="Times New Roman" w:eastAsia="仿宋"/>
          <w:b w:val="0"/>
          <w:sz w:val="21"/>
        </w:rPr>
        <w:t>C. 为项目团队创建一个基于云的资源文件夹</w:t>
      </w:r>
    </w:p>
    <w:p>
      <w:pPr>
        <w:spacing w:after="0" w:before="0" w:line="300" w:lineRule="auto"/>
      </w:pPr>
      <w:r>
        <w:rPr>
          <w:rFonts w:ascii="Times New Roman" w:hAnsi="Times New Roman" w:eastAsia="仿宋"/>
          <w:b w:val="0"/>
          <w:sz w:val="21"/>
        </w:rPr>
        <w:t>D. 为项目任命一名熟练的沟通经理</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是规划沟通管理过程中的“沟通需求分析”，特别是针对国际虚拟团队这一特殊环境（EEF）的适应性调整。B选项“单向邮件”属于推式沟通，无法满足虚拟新团队建立信任需要的互动性；C选项“创建文件夹”属于发布信息，不是规划阶段的重点；D选项“任命经理”属于组建资源，且PM应亲自负责沟通管理。A选项“研究文化差异”是制定有效沟通计划的前提，通过分析文化背景和语言差异，才能选择合适的沟通方法、渠道和格式，确保信息有效传达，符合PMP“因地制宜”的理念。</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主动分析特定环境影响，针对性制定沟通策略</w:t>
      </w:r>
    </w:p>
    <w:p>
      <w:pPr>
        <w:spacing w:after="40" w:before="0" w:line="300" w:lineRule="auto"/>
      </w:pPr>
      <w:r>
        <w:rPr>
          <w:rFonts w:ascii="Times New Roman" w:hAnsi="Times New Roman" w:eastAsia="仿宋"/>
          <w:b w:val="0"/>
          <w:color w:val="1F4E79"/>
          <w:sz w:val="21"/>
        </w:rPr>
        <w:t>正确选项原则：2.先分析后行动·人 — 多元团队导致信息不对称，需先分析沟通障碍根源</w:t>
      </w:r>
    </w:p>
    <w:p>
      <w:pPr>
        <w:spacing w:after="0" w:before="0" w:line="300" w:lineRule="auto"/>
      </w:pPr>
      <w:r>
        <w:rPr>
          <w:rFonts w:ascii="Times New Roman" w:hAnsi="Times New Roman" w:eastAsia="仿宋"/>
          <w:b w:val="0"/>
          <w:sz w:val="21"/>
        </w:rPr>
        <w:t>题干关键词：国际团队、虚拟、协作、首次、沟通计划</w:t>
      </w:r>
    </w:p>
    <w:p>
      <w:pPr>
        <w:spacing w:after="120" w:before="0" w:line="300" w:lineRule="auto"/>
      </w:pPr>
      <w:r>
        <w:rPr>
          <w:rFonts w:ascii="Times New Roman" w:hAnsi="Times New Roman" w:eastAsia="仿宋"/>
          <w:b w:val="0"/>
          <w:sz w:val="21"/>
        </w:rPr>
        <w:t>选项关键词：A：文化差异、影响（正确项）　B：单向、电子邮件　C：云资源、文件夹　D：任命、沟通经理</w:t>
      </w:r>
    </w:p>
    <w:p>
      <w:pPr>
        <w:spacing w:after="80" w:before="120" w:line="300" w:lineRule="auto"/>
      </w:pPr>
      <w:r>
        <w:rPr>
          <w:rFonts w:ascii="Times New Roman" w:hAnsi="Times New Roman" w:eastAsia="黑体"/>
          <w:b/>
          <w:sz w:val="24"/>
        </w:rPr>
        <w:t>47、考点：情商与领导力</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Due to economic implications, a company announces imminent layoffs. A project is nearing delivery, and the team is worried about losing their jobs. Team morale is very low, and the project manager is experiencing increased delivery delays from the team. What should the project manager do to address team morale?</w:t>
      </w:r>
    </w:p>
    <w:p>
      <w:pPr>
        <w:spacing w:after="0" w:before="0" w:line="300" w:lineRule="auto"/>
      </w:pPr>
      <w:r>
        <w:rPr>
          <w:rFonts w:ascii="Times New Roman" w:hAnsi="Times New Roman" w:eastAsia="仿宋"/>
          <w:b w:val="0"/>
          <w:sz w:val="21"/>
        </w:rPr>
        <w:t>A. Replace team members who are not delivering optimally to improve overall productivity.</w:t>
      </w:r>
    </w:p>
    <w:p>
      <w:pPr>
        <w:spacing w:after="0" w:before="0" w:line="300" w:lineRule="auto"/>
      </w:pPr>
      <w:r>
        <w:rPr>
          <w:rFonts w:ascii="Times New Roman" w:hAnsi="Times New Roman" w:eastAsia="仿宋"/>
          <w:b w:val="0"/>
          <w:sz w:val="21"/>
        </w:rPr>
        <w:t>B. Provide regular updates on the layoff situation and discuss its impact on the team and the project.</w:t>
      </w:r>
    </w:p>
    <w:p>
      <w:pPr>
        <w:spacing w:after="0" w:before="0" w:line="300" w:lineRule="auto"/>
      </w:pPr>
      <w:r>
        <w:rPr>
          <w:rFonts w:ascii="Times New Roman" w:hAnsi="Times New Roman" w:eastAsia="仿宋"/>
          <w:b w:val="0"/>
          <w:sz w:val="21"/>
        </w:rPr>
        <w:t>C. Keep all information about the layoffs confidential to avoid causing further anxiety</w:t>
      </w:r>
    </w:p>
    <w:p>
      <w:pPr>
        <w:spacing w:after="0" w:before="0" w:line="300" w:lineRule="auto"/>
      </w:pPr>
      <w:r>
        <w:rPr>
          <w:rFonts w:ascii="Times New Roman" w:hAnsi="Times New Roman" w:eastAsia="仿宋"/>
          <w:b w:val="0"/>
          <w:sz w:val="21"/>
        </w:rPr>
        <w:t>D. Meet with the project team to assure them that they will not be laid off and their jobs are safe.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由于经济影响，公司宣布即将进行裁员。一项项目即将交付，团队成员担心自己会失业，团队士气非常低，项目经理也面临着团队交付延迟的情况。项目经理应该如何解决团队士气问题?</w:t>
      </w:r>
    </w:p>
    <w:p>
      <w:pPr>
        <w:spacing w:after="0" w:before="0" w:line="300" w:lineRule="auto"/>
      </w:pPr>
      <w:r>
        <w:rPr>
          <w:rFonts w:ascii="Times New Roman" w:hAnsi="Times New Roman" w:eastAsia="仿宋"/>
          <w:b w:val="0"/>
          <w:sz w:val="21"/>
        </w:rPr>
        <w:t>A. 更换表现不佳的团队成员，以提高整体生产力</w:t>
      </w:r>
    </w:p>
    <w:p>
      <w:pPr>
        <w:spacing w:after="0" w:before="0" w:line="300" w:lineRule="auto"/>
      </w:pPr>
      <w:r>
        <w:rPr>
          <w:rFonts w:ascii="Times New Roman" w:hAnsi="Times New Roman" w:eastAsia="仿宋"/>
          <w:b w:val="0"/>
          <w:sz w:val="21"/>
        </w:rPr>
        <w:t>B. 定期提供裁员情况的更新，并讨论其对团队和项目的影响</w:t>
      </w:r>
    </w:p>
    <w:p>
      <w:pPr>
        <w:spacing w:after="0" w:before="0" w:line="300" w:lineRule="auto"/>
      </w:pPr>
      <w:r>
        <w:rPr>
          <w:rFonts w:ascii="Times New Roman" w:hAnsi="Times New Roman" w:eastAsia="仿宋"/>
          <w:b w:val="0"/>
          <w:sz w:val="21"/>
        </w:rPr>
        <w:t>C. 对裁员的所有信息保密，以避免引起更多的焦虑</w:t>
      </w:r>
    </w:p>
    <w:p>
      <w:pPr>
        <w:spacing w:after="0" w:before="0" w:line="300" w:lineRule="auto"/>
      </w:pPr>
      <w:r>
        <w:rPr>
          <w:rFonts w:ascii="Times New Roman" w:hAnsi="Times New Roman" w:eastAsia="仿宋"/>
          <w:b w:val="0"/>
          <w:sz w:val="21"/>
        </w:rPr>
        <w:t>D. 与项目团队会面，向他们保证他们不会被裁员，工作是安全的</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考查在危机情境下的领导力与沟通管理。项目经理应展现高情商，遵守诚实职业行为。裁员属敏感信息，在事实已公开背景下，隐瞒（C）或做无法兑现的空头保证（D）均违背信任原则。简单更换成员（A）忽略了外部环境因素，不能解决士气问题，且临近交付更换人员风险极高。选项 B 通过定期、透明的沟通，将焦虑转化为讨论，这既符合信息透明的原则，也能通过协作让团队聚焦于可控的项目工作，是提升士气最建设性的做法。</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提供信息更新并讨论影响，是先分析沟通再解决问题的体现。</w:t>
      </w:r>
    </w:p>
    <w:p>
      <w:pPr>
        <w:spacing w:after="40" w:before="0" w:line="300" w:lineRule="auto"/>
      </w:pPr>
      <w:r>
        <w:rPr>
          <w:rFonts w:ascii="Times New Roman" w:hAnsi="Times New Roman" w:eastAsia="仿宋"/>
          <w:b w:val="0"/>
          <w:color w:val="1F4E79"/>
          <w:sz w:val="21"/>
        </w:rPr>
        <w:t>正确选项原则：2.先分析后行动·人 — 团队士气低属于沟通障碍，需先主动沟通消除信息不对称。</w:t>
      </w:r>
    </w:p>
    <w:p>
      <w:pPr>
        <w:spacing w:after="0" w:before="0" w:line="300" w:lineRule="auto"/>
      </w:pPr>
      <w:r>
        <w:rPr>
          <w:rFonts w:ascii="Times New Roman" w:hAnsi="Times New Roman" w:eastAsia="仿宋"/>
          <w:b w:val="0"/>
          <w:sz w:val="21"/>
        </w:rPr>
        <w:t>题干关键词：裁员、团队士气、交付延迟、项目经理、失业</w:t>
      </w:r>
    </w:p>
    <w:p>
      <w:pPr>
        <w:spacing w:after="120" w:before="0" w:line="300" w:lineRule="auto"/>
      </w:pPr>
      <w:r>
        <w:rPr>
          <w:rFonts w:ascii="Times New Roman" w:hAnsi="Times New Roman" w:eastAsia="仿宋"/>
          <w:b w:val="0"/>
          <w:sz w:val="21"/>
        </w:rPr>
        <w:t>选项关键词：A：更换成员、生产力　B：定期、更新、讨论（正确项）　C：保密、焦虑　D：保证、安全</w:t>
      </w:r>
    </w:p>
    <w:p>
      <w:pPr>
        <w:spacing w:after="80" w:before="120" w:line="300" w:lineRule="auto"/>
      </w:pPr>
      <w:r>
        <w:rPr>
          <w:rFonts w:ascii="Times New Roman" w:hAnsi="Times New Roman" w:eastAsia="黑体"/>
          <w:b/>
          <w:sz w:val="24"/>
        </w:rPr>
        <w:t>48、考点：监控项目绩效（工作绩效数据/信息/报告、监控方法：偏差、趋势、根因、备选方案、成本效益分析）</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An entrepreneur has initiated a software development project. The project charter has been approved, and a project manager has been assigned to oversee the project's execution. During development, unforeseen political risks arise, causing an urgent need to expedite the project. The project's sponsor has requested a report on any anticipated delays. Which tool should the project manager use to prepare the report on expected delays?</w:t>
      </w:r>
    </w:p>
    <w:p>
      <w:pPr>
        <w:spacing w:after="0" w:before="0" w:line="300" w:lineRule="auto"/>
      </w:pPr>
      <w:r>
        <w:rPr>
          <w:rFonts w:ascii="Times New Roman" w:hAnsi="Times New Roman" w:eastAsia="仿宋"/>
          <w:b w:val="0"/>
          <w:sz w:val="21"/>
        </w:rPr>
        <w:t>A. Trend analysis</w:t>
      </w:r>
    </w:p>
    <w:p>
      <w:pPr>
        <w:spacing w:after="0" w:before="0" w:line="300" w:lineRule="auto"/>
      </w:pPr>
      <w:r>
        <w:rPr>
          <w:rFonts w:ascii="Times New Roman" w:hAnsi="Times New Roman" w:eastAsia="仿宋"/>
          <w:b w:val="0"/>
          <w:sz w:val="21"/>
        </w:rPr>
        <w:t>B. Root cause analysis</w:t>
      </w:r>
    </w:p>
    <w:p>
      <w:pPr>
        <w:spacing w:after="0" w:before="0" w:line="300" w:lineRule="auto"/>
      </w:pPr>
      <w:r>
        <w:rPr>
          <w:rFonts w:ascii="Times New Roman" w:hAnsi="Times New Roman" w:eastAsia="仿宋"/>
          <w:b w:val="0"/>
          <w:sz w:val="21"/>
        </w:rPr>
        <w:t>C. Quality reports</w:t>
      </w:r>
    </w:p>
    <w:p>
      <w:pPr>
        <w:spacing w:after="0" w:before="0" w:line="300" w:lineRule="auto"/>
      </w:pPr>
      <w:r>
        <w:rPr>
          <w:rFonts w:ascii="Times New Roman" w:hAnsi="Times New Roman" w:eastAsia="仿宋"/>
          <w:b w:val="0"/>
          <w:sz w:val="21"/>
        </w:rPr>
        <w:t>D. Milestone list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企业家启动了一个软件开发项目。项目章程已获得批准，项目经理已被指派负责项目执行。在开发过程中，出现了不可预见的政治风险，导致项目需要加速。项目发起人要求提供有关任何预期延误的报告。项目经理应该使用哪种工具来准备预期延误的报告？</w:t>
      </w:r>
    </w:p>
    <w:p>
      <w:pPr>
        <w:spacing w:after="0" w:before="0" w:line="300" w:lineRule="auto"/>
      </w:pPr>
      <w:r>
        <w:rPr>
          <w:rFonts w:ascii="Times New Roman" w:hAnsi="Times New Roman" w:eastAsia="仿宋"/>
          <w:b w:val="0"/>
          <w:sz w:val="21"/>
        </w:rPr>
        <w:t>A. 趋势分析</w:t>
      </w:r>
    </w:p>
    <w:p>
      <w:pPr>
        <w:spacing w:after="0" w:before="0" w:line="300" w:lineRule="auto"/>
      </w:pPr>
      <w:r>
        <w:rPr>
          <w:rFonts w:ascii="Times New Roman" w:hAnsi="Times New Roman" w:eastAsia="仿宋"/>
          <w:b w:val="0"/>
          <w:sz w:val="21"/>
        </w:rPr>
        <w:t>B. 根本原因分析</w:t>
      </w:r>
    </w:p>
    <w:p>
      <w:pPr>
        <w:spacing w:after="0" w:before="0" w:line="300" w:lineRule="auto"/>
      </w:pPr>
      <w:r>
        <w:rPr>
          <w:rFonts w:ascii="Times New Roman" w:hAnsi="Times New Roman" w:eastAsia="仿宋"/>
          <w:b w:val="0"/>
          <w:sz w:val="21"/>
        </w:rPr>
        <w:t>C. 质量报告</w:t>
      </w:r>
    </w:p>
    <w:p>
      <w:pPr>
        <w:spacing w:after="0" w:before="0" w:line="300" w:lineRule="auto"/>
      </w:pPr>
      <w:r>
        <w:rPr>
          <w:rFonts w:ascii="Times New Roman" w:hAnsi="Times New Roman" w:eastAsia="仿宋"/>
          <w:b w:val="0"/>
          <w:sz w:val="21"/>
        </w:rPr>
        <w:t>D. 里程碑清单</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监控项目工作中的绩效预测工具。项目发起人询问有关“预期延误”的报告，即要求基于当前绩效预测未来趋势。趋势分析根据历史数据预测未来发展，是预测项目延误（如进度绩效指数SPI趋势）的合适工具。A正确。根本原因分析用于寻找问题根源，虽有助于后续整改，但不能直接用于生成“预期延误”的预测报告。质量报告聚焦质量合规性，与进度延误无直接关系。里程碑清单列出关键节点与日期，是计划文件，不包含“预期”偏差的预测分析。</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题干原则：4.先分析后行动·直白评估 — 直白评估，利用趋势分析预测延误情况</w:t>
      </w:r>
    </w:p>
    <w:p>
      <w:pPr>
        <w:spacing w:after="40" w:before="0" w:line="300" w:lineRule="auto"/>
      </w:pPr>
      <w:r>
        <w:rPr>
          <w:rFonts w:ascii="Times New Roman" w:hAnsi="Times New Roman" w:eastAsia="仿宋"/>
          <w:b w:val="0"/>
          <w:color w:val="1F4E79"/>
          <w:sz w:val="21"/>
        </w:rPr>
        <w:t>正确选项原则：4.先分析后行动·直白评估 — 涉及不可预见风险导致进度偏差，需分析未来走势</w:t>
      </w:r>
    </w:p>
    <w:p>
      <w:pPr>
        <w:spacing w:after="0" w:before="0" w:line="300" w:lineRule="auto"/>
      </w:pPr>
      <w:r>
        <w:rPr>
          <w:rFonts w:ascii="Times New Roman" w:hAnsi="Times New Roman" w:eastAsia="仿宋"/>
          <w:b w:val="0"/>
          <w:sz w:val="21"/>
        </w:rPr>
        <w:t>题干关键词：软件开发、政治风险、项目加速、发起人、预期延误、报告</w:t>
      </w:r>
    </w:p>
    <w:p>
      <w:pPr>
        <w:spacing w:after="120" w:before="0" w:line="300" w:lineRule="auto"/>
      </w:pPr>
      <w:r>
        <w:rPr>
          <w:rFonts w:ascii="Times New Roman" w:hAnsi="Times New Roman" w:eastAsia="仿宋"/>
          <w:b w:val="0"/>
          <w:sz w:val="21"/>
        </w:rPr>
        <w:t>选项关键词：A：趋势分析、预测、偏差（正确项）　B：根本原因分析、原因　C：质量报告　D：里程碑清单、进度</w:t>
      </w:r>
    </w:p>
    <w:p>
      <w:pPr>
        <w:spacing w:after="80" w:before="120" w:line="300" w:lineRule="auto"/>
      </w:pPr>
      <w:r>
        <w:rPr>
          <w:rFonts w:ascii="Times New Roman" w:hAnsi="Times New Roman" w:eastAsia="黑体"/>
          <w:b/>
          <w:sz w:val="24"/>
        </w:rPr>
        <w:t>49、考点：Scrum 框架（三支柱：透明性、检查、适应；三工件：Product Backlog、Sprint Backlog、Increment；五事件：Sprint、Sprint Planning、Daily Scrum、Sprint Review、Retrospective）</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developer has completed the deliverable for a feature. The product owner is not sure how to assess the quality of the deliverable. Considering that the project is using an agile approach, what kind of tool or technique should the product owner use?</w:t>
      </w:r>
    </w:p>
    <w:p>
      <w:pPr>
        <w:spacing w:after="0" w:before="0" w:line="300" w:lineRule="auto"/>
      </w:pPr>
      <w:r>
        <w:rPr>
          <w:rFonts w:ascii="Times New Roman" w:hAnsi="Times New Roman" w:eastAsia="仿宋"/>
          <w:b w:val="0"/>
          <w:sz w:val="21"/>
        </w:rPr>
        <w:t>A. Expert Judgment</w:t>
      </w:r>
    </w:p>
    <w:p>
      <w:pPr>
        <w:spacing w:after="0" w:before="0" w:line="300" w:lineRule="auto"/>
      </w:pPr>
      <w:r>
        <w:rPr>
          <w:rFonts w:ascii="Times New Roman" w:hAnsi="Times New Roman" w:eastAsia="仿宋"/>
          <w:b w:val="0"/>
          <w:sz w:val="21"/>
        </w:rPr>
        <w:t>B. Decision Making</w:t>
      </w:r>
    </w:p>
    <w:p>
      <w:pPr>
        <w:spacing w:after="0" w:before="0" w:line="300" w:lineRule="auto"/>
      </w:pPr>
      <w:r>
        <w:rPr>
          <w:rFonts w:ascii="Times New Roman" w:hAnsi="Times New Roman" w:eastAsia="仿宋"/>
          <w:b w:val="0"/>
          <w:sz w:val="21"/>
        </w:rPr>
        <w:t>C. Demonstration/Review</w:t>
      </w:r>
    </w:p>
    <w:p>
      <w:pPr>
        <w:spacing w:after="0" w:before="0" w:line="300" w:lineRule="auto"/>
      </w:pPr>
      <w:r>
        <w:rPr>
          <w:rFonts w:ascii="Times New Roman" w:hAnsi="Times New Roman" w:eastAsia="仿宋"/>
          <w:b w:val="0"/>
          <w:sz w:val="21"/>
        </w:rPr>
        <w:t>D. Checklist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一个开发人员已完成某个功能的交付物。产品负责人不确定如何评估该交付物的质量。考虑到该项目采用敏捷方法，产品负责人应该使用哪种工具或技术?</w:t>
      </w:r>
    </w:p>
    <w:p>
      <w:pPr>
        <w:spacing w:after="0" w:before="0" w:line="300" w:lineRule="auto"/>
      </w:pPr>
      <w:r>
        <w:rPr>
          <w:rFonts w:ascii="Times New Roman" w:hAnsi="Times New Roman" w:eastAsia="仿宋"/>
          <w:b w:val="0"/>
          <w:sz w:val="21"/>
        </w:rPr>
        <w:t>A. 专家判断</w:t>
      </w:r>
    </w:p>
    <w:p>
      <w:pPr>
        <w:spacing w:after="0" w:before="0" w:line="300" w:lineRule="auto"/>
      </w:pPr>
      <w:r>
        <w:rPr>
          <w:rFonts w:ascii="Times New Roman" w:hAnsi="Times New Roman" w:eastAsia="仿宋"/>
          <w:b w:val="0"/>
          <w:sz w:val="21"/>
        </w:rPr>
        <w:t>B. 决策制定</w:t>
      </w:r>
    </w:p>
    <w:p>
      <w:pPr>
        <w:spacing w:after="0" w:before="0" w:line="300" w:lineRule="auto"/>
      </w:pPr>
      <w:r>
        <w:rPr>
          <w:rFonts w:ascii="Times New Roman" w:hAnsi="Times New Roman" w:eastAsia="仿宋"/>
          <w:b w:val="0"/>
          <w:sz w:val="21"/>
        </w:rPr>
        <w:t>C. 演示/回顾</w:t>
      </w:r>
    </w:p>
    <w:p>
      <w:pPr>
        <w:spacing w:after="0" w:before="0" w:line="300" w:lineRule="auto"/>
      </w:pPr>
      <w:r>
        <w:rPr>
          <w:rFonts w:ascii="Times New Roman" w:hAnsi="Times New Roman" w:eastAsia="仿宋"/>
          <w:b w:val="0"/>
          <w:sz w:val="21"/>
        </w:rPr>
        <w:t>D. 检查表</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核心考点：敏捷中“可工作软件”的主要度量手段是评审（Sprint Review）。在Scrum中，开发团队在Sprint Review会议上向利益相关者（包括PO）演示“已完成”的Increment。PO通过实际查看软件运行（演示/评审）来验收功能并评估质量，而非查看文档或使用复杂工具。A“专家判断”通常用于规划过程；B“决策制定”范围过广，不是具体的验收工具；D“检查表”多用于传统的质量核对或测试用例。因此，利用评审会议进行演示（C）是敏捷环境下确认PO验收的最优实践。</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敏捷项目中评审演示环节是验证已完成功能质量的正式机制。</w:t>
      </w:r>
    </w:p>
    <w:p>
      <w:pPr>
        <w:spacing w:after="40" w:before="0" w:line="300" w:lineRule="auto"/>
      </w:pPr>
      <w:r>
        <w:rPr>
          <w:rFonts w:ascii="Times New Roman" w:hAnsi="Times New Roman" w:eastAsia="仿宋"/>
          <w:b w:val="0"/>
          <w:color w:val="1F4E79"/>
          <w:sz w:val="21"/>
        </w:rPr>
        <w:t>正确选项原则：6.遥相呼应 — 题干问“敏捷方法”下“评估质量”的特定工具，直接对照敏捷工具。</w:t>
      </w:r>
    </w:p>
    <w:p>
      <w:pPr>
        <w:spacing w:after="0" w:before="0" w:line="300" w:lineRule="auto"/>
      </w:pPr>
      <w:r>
        <w:rPr>
          <w:rFonts w:ascii="Times New Roman" w:hAnsi="Times New Roman" w:eastAsia="仿宋"/>
          <w:b w:val="0"/>
          <w:sz w:val="21"/>
        </w:rPr>
        <w:t>题干关键词：开发人员、交付物、产品负责人、评估、质量、敏捷方法</w:t>
      </w:r>
    </w:p>
    <w:p>
      <w:pPr>
        <w:spacing w:after="120" w:before="0" w:line="300" w:lineRule="auto"/>
      </w:pPr>
      <w:r>
        <w:rPr>
          <w:rFonts w:ascii="Times New Roman" w:hAnsi="Times New Roman" w:eastAsia="仿宋"/>
          <w:b w:val="0"/>
          <w:sz w:val="21"/>
        </w:rPr>
        <w:t>选项关键词：A：专家、判断　B：决策、制定　C：演示、回顾、评审会议（正确项）　D：检查表</w:t>
      </w:r>
    </w:p>
    <w:p>
      <w:pPr>
        <w:spacing w:after="80" w:before="120" w:line="300" w:lineRule="auto"/>
      </w:pPr>
      <w:r>
        <w:rPr>
          <w:rFonts w:ascii="Times New Roman" w:hAnsi="Times New Roman" w:eastAsia="黑体"/>
          <w:b/>
          <w:sz w:val="24"/>
        </w:rPr>
        <w:t>50、考点：管理与监督利益相关方争取（沟通技能、人际关系技能、会议）</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realizes that an email intended for a specific team member has been mistakenly sent to the entire global project team. This email contains critical feedback regarding a recent incident. What should the project manager do next?</w:t>
      </w:r>
    </w:p>
    <w:p>
      <w:pPr>
        <w:spacing w:after="0" w:before="0" w:line="300" w:lineRule="auto"/>
      </w:pPr>
      <w:r>
        <w:rPr>
          <w:rFonts w:ascii="Times New Roman" w:hAnsi="Times New Roman" w:eastAsia="仿宋"/>
          <w:b w:val="0"/>
          <w:sz w:val="21"/>
        </w:rPr>
        <w:t>A. lgnore the mistake and assume that team members will understand the situation.</w:t>
      </w:r>
    </w:p>
    <w:p>
      <w:pPr>
        <w:spacing w:after="0" w:before="0" w:line="300" w:lineRule="auto"/>
      </w:pPr>
      <w:r>
        <w:rPr>
          <w:rFonts w:ascii="Times New Roman" w:hAnsi="Times New Roman" w:eastAsia="仿宋"/>
          <w:b w:val="0"/>
          <w:sz w:val="21"/>
        </w:rPr>
        <w:t>B. Acknowledge the mistake and apologize for any unintended consequences.</w:t>
      </w:r>
    </w:p>
    <w:p>
      <w:pPr>
        <w:spacing w:after="0" w:before="0" w:line="300" w:lineRule="auto"/>
      </w:pPr>
      <w:r>
        <w:rPr>
          <w:rFonts w:ascii="Times New Roman" w:hAnsi="Times New Roman" w:eastAsia="仿宋"/>
          <w:b w:val="0"/>
          <w:sz w:val="21"/>
        </w:rPr>
        <w:t>C. Request that the unintended email recipients delete the message without reading it.</w:t>
      </w:r>
    </w:p>
    <w:p>
      <w:pPr>
        <w:spacing w:after="0" w:before="0" w:line="300" w:lineRule="auto"/>
      </w:pPr>
      <w:r>
        <w:rPr>
          <w:rFonts w:ascii="Times New Roman" w:hAnsi="Times New Roman" w:eastAsia="仿宋"/>
          <w:b w:val="0"/>
          <w:sz w:val="21"/>
        </w:rPr>
        <w:t>D. Send a private message to the team member apologizing for the critical feedback.</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项目经理意识到一封原本应发送给特定团队成员的电子邮件误发给了整个全球项目团队。该邮件包含了针对最近事件的批评性反馈。项目经理应该采取什么措施?</w:t>
      </w:r>
    </w:p>
    <w:p>
      <w:pPr>
        <w:spacing w:after="0" w:before="0" w:line="300" w:lineRule="auto"/>
      </w:pPr>
      <w:r>
        <w:rPr>
          <w:rFonts w:ascii="Times New Roman" w:hAnsi="Times New Roman" w:eastAsia="仿宋"/>
          <w:b w:val="0"/>
          <w:sz w:val="21"/>
        </w:rPr>
        <w:t>A. 忽视该错误，并假设团队成员将会理解该情况。</w:t>
      </w:r>
    </w:p>
    <w:p>
      <w:pPr>
        <w:spacing w:after="0" w:before="0" w:line="300" w:lineRule="auto"/>
      </w:pPr>
      <w:r>
        <w:rPr>
          <w:rFonts w:ascii="Times New Roman" w:hAnsi="Times New Roman" w:eastAsia="仿宋"/>
          <w:b w:val="0"/>
          <w:sz w:val="21"/>
        </w:rPr>
        <w:t>B. 承认该错误，并对非预期的后果表示歉意。</w:t>
      </w:r>
    </w:p>
    <w:p>
      <w:pPr>
        <w:spacing w:after="0" w:before="0" w:line="300" w:lineRule="auto"/>
      </w:pPr>
      <w:r>
        <w:rPr>
          <w:rFonts w:ascii="Times New Roman" w:hAnsi="Times New Roman" w:eastAsia="仿宋"/>
          <w:b w:val="0"/>
          <w:sz w:val="21"/>
        </w:rPr>
        <w:t>C. 要求非预期的邮件收件人删除该邮件且不要阅读。</w:t>
      </w:r>
    </w:p>
    <w:p>
      <w:pPr>
        <w:spacing w:after="0" w:before="0" w:line="300" w:lineRule="auto"/>
      </w:pPr>
      <w:r>
        <w:rPr>
          <w:rFonts w:ascii="Times New Roman" w:hAnsi="Times New Roman" w:eastAsia="仿宋"/>
          <w:b w:val="0"/>
          <w:sz w:val="21"/>
        </w:rPr>
        <w:t>D. 向该团队成员发送私人消息，就批评性反馈表示歉意。</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考点在于项目经理的职业素养（诚信）及沟通中的情绪管理。发送包含批评反馈的邮件给全员可能造成团队氛围紧张和当事人尴尬，掩盖问题（A）会导致猜疑，已发出的邮件无法撤回（C），仅私聊当事人（D）忽视了对全局团队的负面影响。最佳做法是公开承认失误并道歉（B），以此展现担当，缓解全局紧张气氛，必要时再单独安抚当事人，既符合职业道德也利于维护信任关系。</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体现圣人原则，主动承认错误并表达歉意以挽回信任</w:t>
      </w:r>
    </w:p>
    <w:p>
      <w:pPr>
        <w:spacing w:after="40" w:before="0" w:line="300" w:lineRule="auto"/>
      </w:pPr>
      <w:r>
        <w:rPr>
          <w:rFonts w:ascii="Times New Roman" w:hAnsi="Times New Roman" w:eastAsia="仿宋"/>
          <w:b w:val="0"/>
          <w:color w:val="1F4E79"/>
          <w:sz w:val="21"/>
        </w:rPr>
        <w:t>正确选项原则：1.圣人原则 — 造成负面影响，需积极主动承担责任并消除误解</w:t>
      </w:r>
    </w:p>
    <w:p>
      <w:pPr>
        <w:spacing w:after="0" w:before="0" w:line="300" w:lineRule="auto"/>
      </w:pPr>
      <w:r>
        <w:rPr>
          <w:rFonts w:ascii="Times New Roman" w:hAnsi="Times New Roman" w:eastAsia="仿宋"/>
          <w:b w:val="0"/>
          <w:sz w:val="21"/>
        </w:rPr>
        <w:t>题干关键词：项目经理、电子邮件、误发、全球团队、批评性反馈、措施</w:t>
      </w:r>
    </w:p>
    <w:p>
      <w:pPr>
        <w:spacing w:after="120" w:before="0" w:line="300" w:lineRule="auto"/>
      </w:pPr>
      <w:r>
        <w:rPr>
          <w:rFonts w:ascii="Times New Roman" w:hAnsi="Times New Roman" w:eastAsia="仿宋"/>
          <w:b w:val="0"/>
          <w:sz w:val="21"/>
        </w:rPr>
        <w:t>选项关键词：A：忽视、假设　B：承认、错误、歉意（正确项）　C：要求、删除、阅读　D：私人、消息、反馈</w:t>
      </w:r>
    </w:p>
    <w:p>
      <w:pPr>
        <w:spacing w:after="80" w:before="120" w:line="300" w:lineRule="auto"/>
      </w:pPr>
      <w:r>
        <w:rPr>
          <w:rFonts w:ascii="Times New Roman" w:hAnsi="Times New Roman" w:eastAsia="黑体"/>
          <w:b/>
          <w:sz w:val="24"/>
        </w:rPr>
        <w:t>51、考点：冲突管理及五种解决方法</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new project has a team divided between onsite and offshore locations. The project manager observed a rising conflict between the two parts of the team during project initiation. What should the project manager do first?</w:t>
      </w:r>
    </w:p>
    <w:p>
      <w:pPr>
        <w:spacing w:after="0" w:before="0" w:line="300" w:lineRule="auto"/>
      </w:pPr>
      <w:r>
        <w:rPr>
          <w:rFonts w:ascii="Times New Roman" w:hAnsi="Times New Roman" w:eastAsia="仿宋"/>
          <w:b w:val="0"/>
          <w:sz w:val="21"/>
        </w:rPr>
        <w:t>A. Communicate the project scope to all team members.</w:t>
      </w:r>
    </w:p>
    <w:p>
      <w:pPr>
        <w:spacing w:after="0" w:before="0" w:line="300" w:lineRule="auto"/>
      </w:pPr>
      <w:r>
        <w:rPr>
          <w:rFonts w:ascii="Times New Roman" w:hAnsi="Times New Roman" w:eastAsia="仿宋"/>
          <w:b w:val="0"/>
          <w:sz w:val="21"/>
        </w:rPr>
        <w:t>B. Organize a face-to-face meeting during project kick-off.</w:t>
      </w:r>
    </w:p>
    <w:p>
      <w:pPr>
        <w:spacing w:after="0" w:before="0" w:line="300" w:lineRule="auto"/>
      </w:pPr>
      <w:r>
        <w:rPr>
          <w:rFonts w:ascii="Times New Roman" w:hAnsi="Times New Roman" w:eastAsia="仿宋"/>
          <w:b w:val="0"/>
          <w:sz w:val="21"/>
        </w:rPr>
        <w:t>C. Identify this conflict in the risk register log.</w:t>
      </w:r>
    </w:p>
    <w:p>
      <w:pPr>
        <w:spacing w:after="0" w:before="0" w:line="300" w:lineRule="auto"/>
      </w:pPr>
      <w:r>
        <w:rPr>
          <w:rFonts w:ascii="Times New Roman" w:hAnsi="Times New Roman" w:eastAsia="仿宋"/>
          <w:b w:val="0"/>
          <w:sz w:val="21"/>
        </w:rPr>
        <w:t>D. Record this conflict in the project issue log.</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一个新项目的团队分为现场和离岸两个位置。在项目启动阶段，项目经理观察到两个团队之间的冲突逐渐升级。项目经理应该首先做什么?</w:t>
      </w:r>
    </w:p>
    <w:p>
      <w:pPr>
        <w:spacing w:after="0" w:before="0" w:line="300" w:lineRule="auto"/>
      </w:pPr>
      <w:r>
        <w:rPr>
          <w:rFonts w:ascii="Times New Roman" w:hAnsi="Times New Roman" w:eastAsia="仿宋"/>
          <w:b w:val="0"/>
          <w:sz w:val="21"/>
        </w:rPr>
        <w:t>A. 向所有团队成员沟通项目范围</w:t>
      </w:r>
    </w:p>
    <w:p>
      <w:pPr>
        <w:spacing w:after="0" w:before="0" w:line="300" w:lineRule="auto"/>
      </w:pPr>
      <w:r>
        <w:rPr>
          <w:rFonts w:ascii="Times New Roman" w:hAnsi="Times New Roman" w:eastAsia="仿宋"/>
          <w:b w:val="0"/>
          <w:sz w:val="21"/>
        </w:rPr>
        <w:t>B. 在项目启动期间组织面对面会议</w:t>
      </w:r>
    </w:p>
    <w:p>
      <w:pPr>
        <w:spacing w:after="0" w:before="0" w:line="300" w:lineRule="auto"/>
      </w:pPr>
      <w:r>
        <w:rPr>
          <w:rFonts w:ascii="Times New Roman" w:hAnsi="Times New Roman" w:eastAsia="仿宋"/>
          <w:b w:val="0"/>
          <w:sz w:val="21"/>
        </w:rPr>
        <w:t>C. 在风险登记册中识别此冲突</w:t>
      </w:r>
    </w:p>
    <w:p>
      <w:pPr>
        <w:spacing w:after="0" w:before="0" w:line="300" w:lineRule="auto"/>
      </w:pPr>
      <w:r>
        <w:rPr>
          <w:rFonts w:ascii="Times New Roman" w:hAnsi="Times New Roman" w:eastAsia="仿宋"/>
          <w:b w:val="0"/>
          <w:sz w:val="21"/>
        </w:rPr>
        <w:t>D. 在项目问题日志中记录此冲突</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冲突管理与团队建设。核心考点：项目处于启动阶段，团队刚组建（塔克曼形成期），且为分散团队（现场和离岸）。面对冲突，项目经理应优先通过沟通建立信任和规范。A项沟通范围无法解决团队人际冲突；C项将已知冲突记为风险属于推卸责任；D项记入问题日志是记录手段，不是解决冲突的行动。B项利用项目启动会议（Kick-off）这一契机，组织面对面（或视频）会议，能有效促进团队融合、统一目标，是处理初期团队冲突和建立关系的最佳第一步。</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主动搭建沟通渠道，解决分歧</w:t>
      </w:r>
    </w:p>
    <w:p>
      <w:pPr>
        <w:spacing w:after="40" w:before="0" w:line="300" w:lineRule="auto"/>
      </w:pPr>
      <w:r>
        <w:rPr>
          <w:rFonts w:ascii="Times New Roman" w:hAnsi="Times New Roman" w:eastAsia="仿宋"/>
          <w:b w:val="0"/>
          <w:color w:val="1F4E79"/>
          <w:sz w:val="21"/>
        </w:rPr>
        <w:t>正确选项原则：2.先分析后行动·人 — 团队冲突、信息不对称，需先沟通</w:t>
      </w:r>
    </w:p>
    <w:p>
      <w:pPr>
        <w:spacing w:after="0" w:before="0" w:line="300" w:lineRule="auto"/>
      </w:pPr>
      <w:r>
        <w:rPr>
          <w:rFonts w:ascii="Times New Roman" w:hAnsi="Times New Roman" w:eastAsia="仿宋"/>
          <w:b w:val="0"/>
          <w:sz w:val="21"/>
        </w:rPr>
        <w:t>题干关键词：新项目、现场、离岸、冲突、启动阶段</w:t>
      </w:r>
    </w:p>
    <w:p>
      <w:pPr>
        <w:spacing w:after="120" w:before="0" w:line="300" w:lineRule="auto"/>
      </w:pPr>
      <w:r>
        <w:rPr>
          <w:rFonts w:ascii="Times New Roman" w:hAnsi="Times New Roman" w:eastAsia="仿宋"/>
          <w:b w:val="0"/>
          <w:sz w:val="21"/>
        </w:rPr>
        <w:t>选项关键词：A：范围、沟通　B：面对面、会议（正确项）　C：风险登记册、冲突　D：问题日志、记录</w:t>
      </w:r>
    </w:p>
    <w:p>
      <w:pPr>
        <w:spacing w:after="80" w:before="120" w:line="300" w:lineRule="auto"/>
      </w:pPr>
      <w:r>
        <w:rPr>
          <w:rFonts w:ascii="Times New Roman" w:hAnsi="Times New Roman" w:eastAsia="黑体"/>
          <w:b/>
          <w:sz w:val="24"/>
        </w:rPr>
        <w:t>52、考点：监控项目绩效（工作绩效数据/信息/报告、监控方法：偏差、趋势、根因、备选方案、成本效益分析）</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project manager is assigned to take over an ongoing project. During the quality review, the team discovered that 40% of the deliverables have defects and require rework, with an expected worsening trend. What should the project manager's first step be?</w:t>
      </w:r>
    </w:p>
    <w:p>
      <w:pPr>
        <w:spacing w:after="0" w:before="0" w:line="300" w:lineRule="auto"/>
      </w:pPr>
      <w:r>
        <w:rPr>
          <w:rFonts w:ascii="Times New Roman" w:hAnsi="Times New Roman" w:eastAsia="仿宋"/>
          <w:b w:val="0"/>
          <w:sz w:val="21"/>
        </w:rPr>
        <w:t>A. Evaluate the cost of the rework.</w:t>
      </w:r>
    </w:p>
    <w:p>
      <w:pPr>
        <w:spacing w:after="0" w:before="0" w:line="300" w:lineRule="auto"/>
      </w:pPr>
      <w:r>
        <w:rPr>
          <w:rFonts w:ascii="Times New Roman" w:hAnsi="Times New Roman" w:eastAsia="仿宋"/>
          <w:b w:val="0"/>
          <w:sz w:val="21"/>
        </w:rPr>
        <w:t>B. Review the quality management plan.</w:t>
      </w:r>
    </w:p>
    <w:p>
      <w:pPr>
        <w:spacing w:after="0" w:before="0" w:line="300" w:lineRule="auto"/>
      </w:pPr>
      <w:r>
        <w:rPr>
          <w:rFonts w:ascii="Times New Roman" w:hAnsi="Times New Roman" w:eastAsia="仿宋"/>
          <w:b w:val="0"/>
          <w:sz w:val="21"/>
        </w:rPr>
        <w:t>C. Review the user stories.</w:t>
      </w:r>
    </w:p>
    <w:p>
      <w:pPr>
        <w:spacing w:after="0" w:before="0" w:line="300" w:lineRule="auto"/>
      </w:pPr>
      <w:r>
        <w:rPr>
          <w:rFonts w:ascii="Times New Roman" w:hAnsi="Times New Roman" w:eastAsia="仿宋"/>
          <w:b w:val="0"/>
          <w:sz w:val="21"/>
        </w:rPr>
        <w:t>D. Perform a root cause analysis.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项目经理被分配接管一个正在进行的项目。在质量审查中，团队发现40%的交付物存在缺陷，并且预计缺陷趋势将会加剧。项目经理的第一步应该是什么?</w:t>
      </w:r>
    </w:p>
    <w:p>
      <w:pPr>
        <w:spacing w:after="0" w:before="0" w:line="300" w:lineRule="auto"/>
      </w:pPr>
      <w:r>
        <w:rPr>
          <w:rFonts w:ascii="Times New Roman" w:hAnsi="Times New Roman" w:eastAsia="仿宋"/>
          <w:b w:val="0"/>
          <w:sz w:val="21"/>
        </w:rPr>
        <w:t>A. 评估返工成本。</w:t>
      </w:r>
    </w:p>
    <w:p>
      <w:pPr>
        <w:spacing w:after="0" w:before="0" w:line="300" w:lineRule="auto"/>
      </w:pPr>
      <w:r>
        <w:rPr>
          <w:rFonts w:ascii="Times New Roman" w:hAnsi="Times New Roman" w:eastAsia="仿宋"/>
          <w:b w:val="0"/>
          <w:sz w:val="21"/>
        </w:rPr>
        <w:t>B. 审查质量管理计划。</w:t>
      </w:r>
    </w:p>
    <w:p>
      <w:pPr>
        <w:spacing w:after="0" w:before="0" w:line="300" w:lineRule="auto"/>
      </w:pPr>
      <w:r>
        <w:rPr>
          <w:rFonts w:ascii="Times New Roman" w:hAnsi="Times New Roman" w:eastAsia="仿宋"/>
          <w:b w:val="0"/>
          <w:sz w:val="21"/>
        </w:rPr>
        <w:t>C. 审查用户故事。</w:t>
      </w:r>
    </w:p>
    <w:p>
      <w:pPr>
        <w:spacing w:after="0" w:before="0" w:line="300" w:lineRule="auto"/>
      </w:pPr>
      <w:r>
        <w:rPr>
          <w:rFonts w:ascii="Times New Roman" w:hAnsi="Times New Roman" w:eastAsia="仿宋"/>
          <w:b w:val="0"/>
          <w:sz w:val="21"/>
        </w:rPr>
        <w:t>D. 执行根本原因分析。</w:t>
      </w:r>
    </w:p>
    <w:p>
      <w:pPr>
        <w:spacing w:after="40" w:before="40" w:line="300" w:lineRule="auto"/>
      </w:pPr>
      <w:r>
        <w:rPr>
          <w:rFonts w:ascii="Times New Roman" w:hAnsi="Times New Roman" w:eastAsia="仿宋"/>
          <w:b/>
          <w:color w:val="C00000"/>
          <w:sz w:val="21"/>
        </w:rPr>
        <w:t>答案：D</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查监控项目绩效中的问题解决流程。面对严重的质量问题（40%缺陷率且趋势恶化），项目经理应遵循“先分析后行动”的原则。不能在未找到根本原因前直接估算返工成本（A，属于盲目行动）或仅仅翻阅计划（B，计划本身可能存在问题）。由于题目未明确提及敏捷环境，C（用户故事）不如D具有普适性。D选项“执行根本原因分析”是识别问题源头、防止再次发生的关键第一步，属于质量控制和问题解决的标准逻辑，因此为最佳选项。</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题干原则：4.先分析后行动·直白评估 — 直接进行根本原因分析，符合直白评估先分析后行动</w:t>
      </w:r>
    </w:p>
    <w:p>
      <w:pPr>
        <w:spacing w:after="40" w:before="0" w:line="300" w:lineRule="auto"/>
      </w:pPr>
      <w:r>
        <w:rPr>
          <w:rFonts w:ascii="Times New Roman" w:hAnsi="Times New Roman" w:eastAsia="仿宋"/>
          <w:b w:val="0"/>
          <w:color w:val="1F4E79"/>
          <w:sz w:val="21"/>
        </w:rPr>
        <w:t>正确选项原则：4.先分析后行动·直白评估 — 涉及质量严重超标，应先分析根源再评估影响</w:t>
      </w:r>
    </w:p>
    <w:p>
      <w:pPr>
        <w:spacing w:after="0" w:before="0" w:line="300" w:lineRule="auto"/>
      </w:pPr>
      <w:r>
        <w:rPr>
          <w:rFonts w:ascii="Times New Roman" w:hAnsi="Times New Roman" w:eastAsia="仿宋"/>
          <w:b w:val="0"/>
          <w:sz w:val="21"/>
        </w:rPr>
        <w:t>题干关键词：项目经理、接管项目、质量审查、交付物、缺陷、趋势</w:t>
      </w:r>
    </w:p>
    <w:p>
      <w:pPr>
        <w:spacing w:after="120" w:before="0" w:line="300" w:lineRule="auto"/>
      </w:pPr>
      <w:r>
        <w:rPr>
          <w:rFonts w:ascii="Times New Roman" w:hAnsi="Times New Roman" w:eastAsia="仿宋"/>
          <w:b w:val="0"/>
          <w:sz w:val="21"/>
        </w:rPr>
        <w:t>选项关键词：A：返工成本　B：质量管理计划　C：用户故事　D：根本原因分析（正确项）</w:t>
      </w:r>
    </w:p>
    <w:p>
      <w:pPr>
        <w:spacing w:after="80" w:before="120" w:line="300" w:lineRule="auto"/>
      </w:pPr>
      <w:r>
        <w:rPr>
          <w:rFonts w:ascii="Times New Roman" w:hAnsi="Times New Roman" w:eastAsia="黑体"/>
          <w:b/>
          <w:sz w:val="24"/>
        </w:rPr>
        <w:t>53、考点：产品需求规划（洋葱圈、产品路线图、MMF、MVP、敏捷发布规划、时间盒）</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In the most recent sprint review meeting, the client announced that they need to implement two of the five modules committed for the project in a few weeks. What should the project manager do?</w:t>
      </w:r>
    </w:p>
    <w:p>
      <w:pPr>
        <w:spacing w:after="0" w:before="0" w:line="300" w:lineRule="auto"/>
      </w:pPr>
      <w:r>
        <w:rPr>
          <w:rFonts w:ascii="Times New Roman" w:hAnsi="Times New Roman" w:eastAsia="仿宋"/>
          <w:b w:val="0"/>
          <w:sz w:val="21"/>
        </w:rPr>
        <w:t>A. Conduct a brainstorming meeting.</w:t>
      </w:r>
    </w:p>
    <w:p>
      <w:pPr>
        <w:spacing w:after="0" w:before="0" w:line="300" w:lineRule="auto"/>
      </w:pPr>
      <w:r>
        <w:rPr>
          <w:rFonts w:ascii="Times New Roman" w:hAnsi="Times New Roman" w:eastAsia="仿宋"/>
          <w:b w:val="0"/>
          <w:sz w:val="21"/>
        </w:rPr>
        <w:t>B. Employ the nominal group technique.</w:t>
      </w:r>
    </w:p>
    <w:p>
      <w:pPr>
        <w:spacing w:after="0" w:before="0" w:line="300" w:lineRule="auto"/>
      </w:pPr>
      <w:r>
        <w:rPr>
          <w:rFonts w:ascii="Times New Roman" w:hAnsi="Times New Roman" w:eastAsia="仿宋"/>
          <w:b w:val="0"/>
          <w:sz w:val="21"/>
        </w:rPr>
        <w:t>C. Conduct a release plan meeting.</w:t>
      </w:r>
    </w:p>
    <w:p>
      <w:pPr>
        <w:spacing w:after="0" w:before="0" w:line="300" w:lineRule="auto"/>
      </w:pPr>
      <w:r>
        <w:rPr>
          <w:rFonts w:ascii="Times New Roman" w:hAnsi="Times New Roman" w:eastAsia="仿宋"/>
          <w:b w:val="0"/>
          <w:sz w:val="21"/>
        </w:rPr>
        <w:t>D. Use prototypes to refine the design.</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在最近的冲刺评审会议上，客户宣布他们需要在几周内实现项目承诺的五个模块中的两个。项目经理应该做什么?</w:t>
      </w:r>
    </w:p>
    <w:p>
      <w:pPr>
        <w:spacing w:after="0" w:before="0" w:line="300" w:lineRule="auto"/>
      </w:pPr>
      <w:r>
        <w:rPr>
          <w:rFonts w:ascii="Times New Roman" w:hAnsi="Times New Roman" w:eastAsia="仿宋"/>
          <w:b w:val="0"/>
          <w:sz w:val="21"/>
        </w:rPr>
        <w:t>A. 举办头脑风暴会议。</w:t>
      </w:r>
    </w:p>
    <w:p>
      <w:pPr>
        <w:spacing w:after="0" w:before="0" w:line="300" w:lineRule="auto"/>
      </w:pPr>
      <w:r>
        <w:rPr>
          <w:rFonts w:ascii="Times New Roman" w:hAnsi="Times New Roman" w:eastAsia="仿宋"/>
          <w:b w:val="0"/>
          <w:sz w:val="21"/>
        </w:rPr>
        <w:t>B. 使用名义小组技术。</w:t>
      </w:r>
    </w:p>
    <w:p>
      <w:pPr>
        <w:spacing w:after="0" w:before="0" w:line="300" w:lineRule="auto"/>
      </w:pPr>
      <w:r>
        <w:rPr>
          <w:rFonts w:ascii="Times New Roman" w:hAnsi="Times New Roman" w:eastAsia="仿宋"/>
          <w:b w:val="0"/>
          <w:sz w:val="21"/>
        </w:rPr>
        <w:t>C. 举办发布规划会议。</w:t>
      </w:r>
    </w:p>
    <w:p>
      <w:pPr>
        <w:spacing w:after="0" w:before="0" w:line="300" w:lineRule="auto"/>
      </w:pPr>
      <w:r>
        <w:rPr>
          <w:rFonts w:ascii="Times New Roman" w:hAnsi="Times New Roman" w:eastAsia="仿宋"/>
          <w:b w:val="0"/>
          <w:sz w:val="21"/>
        </w:rPr>
        <w:t>D. 使用原型来完善设计。</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①核心考点：敏捷项目中客户有权调整需求优先级，但必须通过产品 backlog 的优先级排序和发布规划来协商交付时间。②逐项排除：A（头脑风暴）主要用于 ideas 生成，而非既定优先级的排序确认；B（名义小组）适用于复杂决策，此处需求明确且敏捷更强调 PO/客户与团队的直接沟通协作；D（原型）用于细化需求细节，而非解决交付范围与时间的冲突。③最优选项：C（发布规划会议）旨在重新审视目标并确定基于新优先级的交付时间表，符合敏捷响应变化的原则。</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题干原则：8.有变更走流程 — 敏捷变更需纳入待办列表，通过发布规划会议排优先级</w:t>
      </w:r>
    </w:p>
    <w:p>
      <w:pPr>
        <w:spacing w:after="40" w:before="0" w:line="300" w:lineRule="auto"/>
      </w:pPr>
      <w:r>
        <w:rPr>
          <w:rFonts w:ascii="Times New Roman" w:hAnsi="Times New Roman" w:eastAsia="仿宋"/>
          <w:b w:val="0"/>
          <w:color w:val="1F4E79"/>
          <w:sz w:val="21"/>
        </w:rPr>
        <w:t>正确选项原则：8.有变更走流程 — 题干明确敏捷环境下有新增模块需求的变更场景</w:t>
      </w:r>
    </w:p>
    <w:p>
      <w:pPr>
        <w:spacing w:after="0" w:before="0" w:line="300" w:lineRule="auto"/>
      </w:pPr>
      <w:r>
        <w:rPr>
          <w:rFonts w:ascii="Times New Roman" w:hAnsi="Times New Roman" w:eastAsia="仿宋"/>
          <w:b w:val="0"/>
          <w:sz w:val="21"/>
        </w:rPr>
        <w:t>题干关键词：冲刺评审会议、客户、模块、优先级、承诺、交付</w:t>
      </w:r>
    </w:p>
    <w:p>
      <w:pPr>
        <w:spacing w:after="120" w:before="0" w:line="300" w:lineRule="auto"/>
      </w:pPr>
      <w:r>
        <w:rPr>
          <w:rFonts w:ascii="Times New Roman" w:hAnsi="Times New Roman" w:eastAsia="仿宋"/>
          <w:b w:val="0"/>
          <w:sz w:val="21"/>
        </w:rPr>
        <w:t>选项关键词：A：头脑风暴会议　B：名义小组技术　C：发布规划会议、优先级、承诺（正确项）　D：原型、设计</w:t>
      </w:r>
    </w:p>
    <w:p>
      <w:pPr>
        <w:spacing w:after="80" w:before="120" w:line="300" w:lineRule="auto"/>
      </w:pPr>
      <w:r>
        <w:rPr>
          <w:rFonts w:ascii="Times New Roman" w:hAnsi="Times New Roman" w:eastAsia="黑体"/>
          <w:b/>
          <w:sz w:val="24"/>
        </w:rPr>
        <w:t>54、考点：管理与监督沟通</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Although a project is performing within its time, scope, and budget constraints, the project manager learns that the project sponsor is unhappy with its progress. What should the project manager have done to avoid this situation?</w:t>
      </w:r>
    </w:p>
    <w:p>
      <w:pPr>
        <w:spacing w:after="0" w:before="0" w:line="300" w:lineRule="auto"/>
      </w:pPr>
      <w:r>
        <w:rPr>
          <w:rFonts w:ascii="Times New Roman" w:hAnsi="Times New Roman" w:eastAsia="仿宋"/>
          <w:b w:val="0"/>
          <w:sz w:val="21"/>
        </w:rPr>
        <w:t>A. Conducted frequent reviews and assessments to identify and address any potential risks.</w:t>
      </w:r>
    </w:p>
    <w:p>
      <w:pPr>
        <w:spacing w:after="0" w:before="0" w:line="300" w:lineRule="auto"/>
      </w:pPr>
      <w:r>
        <w:rPr>
          <w:rFonts w:ascii="Times New Roman" w:hAnsi="Times New Roman" w:eastAsia="仿宋"/>
          <w:b w:val="0"/>
          <w:sz w:val="21"/>
        </w:rPr>
        <w:t>B. Aligned project objectives with the expectations and requirements of the project sponsor.</w:t>
      </w:r>
    </w:p>
    <w:p>
      <w:pPr>
        <w:spacing w:after="0" w:before="0" w:line="300" w:lineRule="auto"/>
      </w:pPr>
      <w:r>
        <w:rPr>
          <w:rFonts w:ascii="Times New Roman" w:hAnsi="Times New Roman" w:eastAsia="仿宋"/>
          <w:b w:val="0"/>
          <w:sz w:val="21"/>
        </w:rPr>
        <w:t>C. Communicated regularly with the project sponsor to provide updates and address any concerns.</w:t>
      </w:r>
    </w:p>
    <w:p>
      <w:pPr>
        <w:spacing w:after="0" w:before="0" w:line="300" w:lineRule="auto"/>
      </w:pPr>
      <w:r>
        <w:rPr>
          <w:rFonts w:ascii="Times New Roman" w:hAnsi="Times New Roman" w:eastAsia="仿宋"/>
          <w:b w:val="0"/>
          <w:sz w:val="21"/>
        </w:rPr>
        <w:t>D. Implemented strict control measures to ensure that project milestones and deliverables are met.</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虽然项目在时间、范围和预算约束内顺利进行，项目经理得知项目发起人对项目进展感到不满。项目经理应该做什么以避免这种情况?</w:t>
      </w:r>
    </w:p>
    <w:p>
      <w:pPr>
        <w:spacing w:after="0" w:before="0" w:line="300" w:lineRule="auto"/>
      </w:pPr>
      <w:r>
        <w:rPr>
          <w:rFonts w:ascii="Times New Roman" w:hAnsi="Times New Roman" w:eastAsia="仿宋"/>
          <w:b w:val="0"/>
          <w:sz w:val="21"/>
        </w:rPr>
        <w:t>A. 定期进行评审和评估，识别和解决潜在风险</w:t>
      </w:r>
    </w:p>
    <w:p>
      <w:pPr>
        <w:spacing w:after="0" w:before="0" w:line="300" w:lineRule="auto"/>
      </w:pPr>
      <w:r>
        <w:rPr>
          <w:rFonts w:ascii="Times New Roman" w:hAnsi="Times New Roman" w:eastAsia="仿宋"/>
          <w:b w:val="0"/>
          <w:sz w:val="21"/>
        </w:rPr>
        <w:t>B. 将项目目标与项目发起人的期望和需求保持一致</w:t>
      </w:r>
    </w:p>
    <w:p>
      <w:pPr>
        <w:spacing w:after="0" w:before="0" w:line="300" w:lineRule="auto"/>
      </w:pPr>
      <w:r>
        <w:rPr>
          <w:rFonts w:ascii="Times New Roman" w:hAnsi="Times New Roman" w:eastAsia="仿宋"/>
          <w:b w:val="0"/>
          <w:sz w:val="21"/>
        </w:rPr>
        <w:t>C. 定期与项目发起人沟通，提供更新并解决任何问题</w:t>
      </w:r>
    </w:p>
    <w:p>
      <w:pPr>
        <w:spacing w:after="0" w:before="0" w:line="300" w:lineRule="auto"/>
      </w:pPr>
      <w:r>
        <w:rPr>
          <w:rFonts w:ascii="Times New Roman" w:hAnsi="Times New Roman" w:eastAsia="仿宋"/>
          <w:b w:val="0"/>
          <w:sz w:val="21"/>
        </w:rPr>
        <w:t>D. 实施严格的控制措施，确保项目里程碑和交付物按时完成</w:t>
      </w:r>
    </w:p>
    <w:p>
      <w:pPr>
        <w:spacing w:after="40" w:before="40" w:line="300" w:lineRule="auto"/>
      </w:pPr>
      <w:r>
        <w:rPr>
          <w:rFonts w:ascii="Times New Roman" w:hAnsi="Times New Roman" w:eastAsia="仿宋"/>
          <w:b/>
          <w:color w:val="C00000"/>
          <w:sz w:val="21"/>
        </w:rPr>
        <w:t>答案：C</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项目沟通管理中的“管理期望”与“有效沟通”。题干指出项目三要素（时间、范围、预算）均正常，但发起人仍不满，说明问题不在绩效本身，而在于经理未能有效管理发起人的心理预期或让其感知到价值。项目经理应主动定期与发起人沟通，汇报进展并消除疑虑。A项侧重风险管理，未针对沟通缺失；B项侧重目标对齐，属于早期规划，当前更需执行层面的沟通；D项侧重控制，过于机械且未解决人的感知问题。C项通过定期沟通，确保信息透明，是避免信息不对称和误解的最佳措施。</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题干原则：6.遥相呼应 — 题干问沟通，选项C直接回答定期沟通</w:t>
      </w:r>
    </w:p>
    <w:p>
      <w:pPr>
        <w:spacing w:after="40" w:before="0" w:line="300" w:lineRule="auto"/>
      </w:pPr>
      <w:r>
        <w:rPr>
          <w:rFonts w:ascii="Times New Roman" w:hAnsi="Times New Roman" w:eastAsia="仿宋"/>
          <w:b w:val="0"/>
          <w:color w:val="1F4E79"/>
          <w:sz w:val="21"/>
        </w:rPr>
        <w:t>正确选项原则：2.先分析后行动·人 — 发起人不满属于沟通障碍，需主动沟通解决</w:t>
      </w:r>
    </w:p>
    <w:p>
      <w:pPr>
        <w:spacing w:after="0" w:before="0" w:line="300" w:lineRule="auto"/>
      </w:pPr>
      <w:r>
        <w:rPr>
          <w:rFonts w:ascii="Times New Roman" w:hAnsi="Times New Roman" w:eastAsia="仿宋"/>
          <w:b w:val="0"/>
          <w:sz w:val="21"/>
        </w:rPr>
        <w:t>题干关键词：项目经理、发起人、不满、进展</w:t>
      </w:r>
    </w:p>
    <w:p>
      <w:pPr>
        <w:spacing w:after="120" w:before="0" w:line="300" w:lineRule="auto"/>
      </w:pPr>
      <w:r>
        <w:rPr>
          <w:rFonts w:ascii="Times New Roman" w:hAnsi="Times New Roman" w:eastAsia="仿宋"/>
          <w:b w:val="0"/>
          <w:sz w:val="21"/>
        </w:rPr>
        <w:t>选项关键词：A：评审、评估、潜在风险　B：项目目标、期望、需求　C：沟通、更新、解决问题（正确项）　D：控制措施、里程碑、交付物</w:t>
      </w:r>
    </w:p>
    <w:p>
      <w:pPr>
        <w:spacing w:after="80" w:before="120" w:line="300" w:lineRule="auto"/>
      </w:pPr>
      <w:r>
        <w:rPr>
          <w:rFonts w:ascii="Times New Roman" w:hAnsi="Times New Roman" w:eastAsia="黑体"/>
          <w:b/>
          <w:sz w:val="24"/>
        </w:rPr>
        <w:t>55、考点：教练与指导、培训</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Team members are transferred from a predictive project to a newly formed agile team. The new team members are expressing dissatisfaction about the additional training they are required to complete in the internal project team chat channel. How should the project manager address this situation?</w:t>
      </w:r>
    </w:p>
    <w:p>
      <w:pPr>
        <w:spacing w:after="0" w:before="0" w:line="300" w:lineRule="auto"/>
      </w:pPr>
      <w:r>
        <w:rPr>
          <w:rFonts w:ascii="Times New Roman" w:hAnsi="Times New Roman" w:eastAsia="仿宋"/>
          <w:b w:val="0"/>
          <w:sz w:val="21"/>
        </w:rPr>
        <w:t>A. lgnore the complaints and assume that the new team members will adapt over time.</w:t>
      </w:r>
    </w:p>
    <w:p>
      <w:pPr>
        <w:spacing w:after="0" w:before="0" w:line="300" w:lineRule="auto"/>
      </w:pPr>
      <w:r>
        <w:rPr>
          <w:rFonts w:ascii="Times New Roman" w:hAnsi="Times New Roman" w:eastAsia="仿宋"/>
          <w:b w:val="0"/>
          <w:sz w:val="21"/>
        </w:rPr>
        <w:t>B. Schedule a meeting to discuss the concerns and provide clarity on the training's importance.</w:t>
      </w:r>
    </w:p>
    <w:p>
      <w:pPr>
        <w:spacing w:after="0" w:before="0" w:line="300" w:lineRule="auto"/>
      </w:pPr>
      <w:r>
        <w:rPr>
          <w:rFonts w:ascii="Times New Roman" w:hAnsi="Times New Roman" w:eastAsia="仿宋"/>
          <w:b w:val="0"/>
          <w:sz w:val="21"/>
        </w:rPr>
        <w:t>C. Remove the additional training requirement to alleviate team members' dissatisfaction.</w:t>
      </w:r>
    </w:p>
    <w:p>
      <w:pPr>
        <w:spacing w:after="0" w:before="0" w:line="300" w:lineRule="auto"/>
      </w:pPr>
      <w:r>
        <w:rPr>
          <w:rFonts w:ascii="Times New Roman" w:hAnsi="Times New Roman" w:eastAsia="仿宋"/>
          <w:b w:val="0"/>
          <w:sz w:val="21"/>
        </w:rPr>
        <w:t>D. Send a memo outlining the mandatory training and consequences for non- compliance.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团队成员从预测型项目转移到一个新成立的敏捷团队。新团队成员在内部项目团队聊天频道中表达了对必须完成额外培训的不满。项目经理应该如何解决这种情况?</w:t>
      </w:r>
    </w:p>
    <w:p>
      <w:pPr>
        <w:spacing w:after="0" w:before="0" w:line="300" w:lineRule="auto"/>
      </w:pPr>
      <w:r>
        <w:rPr>
          <w:rFonts w:ascii="Times New Roman" w:hAnsi="Times New Roman" w:eastAsia="仿宋"/>
          <w:b w:val="0"/>
          <w:sz w:val="21"/>
        </w:rPr>
        <w:t>A. 忽略抱怨，假设新团队成员会随着时间的推移适应</w:t>
      </w:r>
    </w:p>
    <w:p>
      <w:pPr>
        <w:spacing w:after="0" w:before="0" w:line="300" w:lineRule="auto"/>
      </w:pPr>
      <w:r>
        <w:rPr>
          <w:rFonts w:ascii="Times New Roman" w:hAnsi="Times New Roman" w:eastAsia="仿宋"/>
          <w:b w:val="0"/>
          <w:sz w:val="21"/>
        </w:rPr>
        <w:t>B. 安排一次会议，讨论问题并阐明培训的重要性</w:t>
      </w:r>
    </w:p>
    <w:p>
      <w:pPr>
        <w:spacing w:after="0" w:before="0" w:line="300" w:lineRule="auto"/>
      </w:pPr>
      <w:r>
        <w:rPr>
          <w:rFonts w:ascii="Times New Roman" w:hAnsi="Times New Roman" w:eastAsia="仿宋"/>
          <w:b w:val="0"/>
          <w:sz w:val="21"/>
        </w:rPr>
        <w:t>C. 删除额外的培训要求，以减轻团队成员的不满</w:t>
      </w:r>
    </w:p>
    <w:p>
      <w:pPr>
        <w:spacing w:after="0" w:before="0" w:line="300" w:lineRule="auto"/>
      </w:pPr>
      <w:r>
        <w:rPr>
          <w:rFonts w:ascii="Times New Roman" w:hAnsi="Times New Roman" w:eastAsia="仿宋"/>
          <w:b w:val="0"/>
          <w:sz w:val="21"/>
        </w:rPr>
        <w:t>D. 发送一份备忘录，概述强制培训的要求和不遵守的后果</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核心考点为建设团队过程中的培训管理与冲突解决。新组建的敏捷团队从预测型转入，面临思维模式和工作方式的转变，产生不满是正常的团队震荡期反应。项目经理应采取服务型领导风格，主动沟通并辅导。A是被动等待，属于回避/撤退，不可取；C是退让/迁就，虽解决了情绪但牺牲了团队成长的必要条件（培训）；D是强制/命令，利用职权施压，属于专制型管理，不利于敏捷团队的自组织和信任建立。B通过会议直接沟通，既能倾听团队心声，又能阐述培训对敏捷转型的价值，是最佳的建设团队做法。</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主动召开会议沟通，讨论问题并阐明价值，符合原则。</w:t>
      </w:r>
    </w:p>
    <w:p>
      <w:pPr>
        <w:spacing w:after="40" w:before="0" w:line="300" w:lineRule="auto"/>
      </w:pPr>
      <w:r>
        <w:rPr>
          <w:rFonts w:ascii="Times New Roman" w:hAnsi="Times New Roman" w:eastAsia="仿宋"/>
          <w:b w:val="0"/>
          <w:color w:val="1F4E79"/>
          <w:sz w:val="21"/>
        </w:rPr>
        <w:t>正确选项原则：2.先分析后行动·人 — 团队成员不满，需主动沟通明确原因并协调解决。</w:t>
      </w:r>
    </w:p>
    <w:p>
      <w:pPr>
        <w:spacing w:after="0" w:before="0" w:line="300" w:lineRule="auto"/>
      </w:pPr>
      <w:r>
        <w:rPr>
          <w:rFonts w:ascii="Times New Roman" w:hAnsi="Times New Roman" w:eastAsia="仿宋"/>
          <w:b w:val="0"/>
          <w:sz w:val="21"/>
        </w:rPr>
        <w:t>题干关键词：团队成员、预测型、敏捷团队、项目团队、培训、不满</w:t>
      </w:r>
    </w:p>
    <w:p>
      <w:pPr>
        <w:spacing w:after="120" w:before="0" w:line="300" w:lineRule="auto"/>
      </w:pPr>
      <w:r>
        <w:rPr>
          <w:rFonts w:ascii="Times New Roman" w:hAnsi="Times New Roman" w:eastAsia="仿宋"/>
          <w:b w:val="0"/>
          <w:sz w:val="21"/>
        </w:rPr>
        <w:t>选项关键词：A：忽略抱怨、适应　B：会议、讨论、培训（正确项）　C：删除、要求　D：备忘录、后果</w:t>
      </w:r>
    </w:p>
    <w:p>
      <w:pPr>
        <w:spacing w:after="80" w:before="120" w:line="300" w:lineRule="auto"/>
      </w:pPr>
      <w:r>
        <w:rPr>
          <w:rFonts w:ascii="Times New Roman" w:hAnsi="Times New Roman" w:eastAsia="黑体"/>
          <w:b/>
          <w:sz w:val="24"/>
        </w:rPr>
        <w:t>56、考点：管理项目执行（指导与管理项目工作、问题日志或解决问题）</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initial project planning, a project manager was informed that a team member had been exclusively allocated to the project. Halfway through the project, the team member was assigned to another project. What should the project manager do?</w:t>
      </w:r>
    </w:p>
    <w:p>
      <w:pPr>
        <w:spacing w:after="0" w:before="0" w:line="300" w:lineRule="auto"/>
      </w:pPr>
      <w:r>
        <w:rPr>
          <w:rFonts w:ascii="Times New Roman" w:hAnsi="Times New Roman" w:eastAsia="仿宋"/>
          <w:b w:val="0"/>
          <w:sz w:val="21"/>
        </w:rPr>
        <w:t>A. Discuss the impacts on project delivery with the functional manager and develop an appropriate course of action.</w:t>
      </w:r>
    </w:p>
    <w:p>
      <w:pPr>
        <w:spacing w:after="0" w:before="0" w:line="300" w:lineRule="auto"/>
      </w:pPr>
      <w:r>
        <w:rPr>
          <w:rFonts w:ascii="Times New Roman" w:hAnsi="Times New Roman" w:eastAsia="仿宋"/>
          <w:b w:val="0"/>
          <w:sz w:val="21"/>
        </w:rPr>
        <w:t>B. Register this as a risk in the risk register and implement the appropriate response.</w:t>
      </w:r>
    </w:p>
    <w:p>
      <w:pPr>
        <w:spacing w:after="0" w:before="0" w:line="300" w:lineRule="auto"/>
      </w:pPr>
      <w:r>
        <w:rPr>
          <w:rFonts w:ascii="Times New Roman" w:hAnsi="Times New Roman" w:eastAsia="仿宋"/>
          <w:b w:val="0"/>
          <w:sz w:val="21"/>
        </w:rPr>
        <w:t>C. Ensure that team members are cross-trained on all project tasks to increase the potential value of the project outcome.</w:t>
      </w:r>
    </w:p>
    <w:p>
      <w:pPr>
        <w:spacing w:after="0" w:before="0" w:line="300" w:lineRule="auto"/>
      </w:pPr>
      <w:r>
        <w:rPr>
          <w:rFonts w:ascii="Times New Roman" w:hAnsi="Times New Roman" w:eastAsia="仿宋"/>
          <w:b w:val="0"/>
          <w:sz w:val="21"/>
        </w:rPr>
        <w:t>D. Escalate this issue to the project sponsor to develop an appropriate course of action.</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在项目初步规划阶段，项目经理被告知有一名团队成员已被专门分配到该项目。项目进行到一半时，该团队成员被分配到另一个项目。项目经理应该怎么做?</w:t>
      </w:r>
    </w:p>
    <w:p>
      <w:pPr>
        <w:spacing w:after="0" w:before="0" w:line="300" w:lineRule="auto"/>
      </w:pPr>
      <w:r>
        <w:rPr>
          <w:rFonts w:ascii="Times New Roman" w:hAnsi="Times New Roman" w:eastAsia="仿宋"/>
          <w:b w:val="0"/>
          <w:sz w:val="21"/>
        </w:rPr>
        <w:t>A. 与职能经理讨论对项目交付的影响，并制定适当的行动方案</w:t>
      </w:r>
    </w:p>
    <w:p>
      <w:pPr>
        <w:spacing w:after="0" w:before="0" w:line="300" w:lineRule="auto"/>
      </w:pPr>
      <w:r>
        <w:rPr>
          <w:rFonts w:ascii="Times New Roman" w:hAnsi="Times New Roman" w:eastAsia="仿宋"/>
          <w:b w:val="0"/>
          <w:sz w:val="21"/>
        </w:rPr>
        <w:t>B. 将此问题登记为风险并在风险登记册中实施适当的应对措施</w:t>
      </w:r>
    </w:p>
    <w:p>
      <w:pPr>
        <w:spacing w:after="0" w:before="0" w:line="300" w:lineRule="auto"/>
      </w:pPr>
      <w:r>
        <w:rPr>
          <w:rFonts w:ascii="Times New Roman" w:hAnsi="Times New Roman" w:eastAsia="仿宋"/>
          <w:b w:val="0"/>
          <w:sz w:val="21"/>
        </w:rPr>
        <w:t>C. 确保团队成员对所有项目任务进行交叉培训，以提高项目成果的潜在价值</w:t>
      </w:r>
    </w:p>
    <w:p>
      <w:pPr>
        <w:spacing w:after="0" w:before="0" w:line="300" w:lineRule="auto"/>
      </w:pPr>
      <w:r>
        <w:rPr>
          <w:rFonts w:ascii="Times New Roman" w:hAnsi="Times New Roman" w:eastAsia="仿宋"/>
          <w:b w:val="0"/>
          <w:sz w:val="21"/>
        </w:rPr>
        <w:t>D. 将此问题上报给项目发起人，制定适当的行动方案</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①核心考点：资源变更属于执行过程中的问题，应依据“解决问题”的流程，先分析影响（对工期、成本等），再采取行动。②逐项分析：B项，调离已发生属于问题，而非潜在风险，且登记风险不能解决当前资源短缺；C项，交叉培训属于预防措施，无法解决当前的即时危机；D项，仅当超出权限或无法解决时才升级，且职能经理通常负责资源分配，应先与其沟通。③正确选项：A项，职能经理拥有人员分配权，项目经理需首先与其沟通分析影响，共同制定应对方案（如替换资源或调整进度），是解决问题的最直接有效路径。</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先主动沟通分析影响，不盲目上报或被动等待</w:t>
      </w:r>
    </w:p>
    <w:p>
      <w:pPr>
        <w:spacing w:after="40" w:before="0" w:line="300" w:lineRule="auto"/>
      </w:pPr>
      <w:r>
        <w:rPr>
          <w:rFonts w:ascii="Times New Roman" w:hAnsi="Times New Roman" w:eastAsia="仿宋"/>
          <w:b w:val="0"/>
          <w:color w:val="1F4E79"/>
          <w:sz w:val="21"/>
        </w:rPr>
        <w:t>正确选项原则：7.先内后外 — 涉及核心人员资源流失，优先内部沟通协商解决</w:t>
      </w:r>
    </w:p>
    <w:p>
      <w:pPr>
        <w:spacing w:after="0" w:before="0" w:line="300" w:lineRule="auto"/>
      </w:pPr>
      <w:r>
        <w:rPr>
          <w:rFonts w:ascii="Times New Roman" w:hAnsi="Times New Roman" w:eastAsia="仿宋"/>
          <w:b w:val="0"/>
          <w:sz w:val="21"/>
        </w:rPr>
        <w:t>题干关键词：项目经理、团队成员、分配、资源冲突、职能经理、影响</w:t>
      </w:r>
    </w:p>
    <w:p>
      <w:pPr>
        <w:spacing w:after="120" w:before="0" w:line="300" w:lineRule="auto"/>
      </w:pPr>
      <w:r>
        <w:rPr>
          <w:rFonts w:ascii="Times New Roman" w:hAnsi="Times New Roman" w:eastAsia="仿宋"/>
          <w:b w:val="0"/>
          <w:sz w:val="21"/>
        </w:rPr>
        <w:t>选项关键词：A：职能经理、讨论、影响、行动方案（正确项）　B：风险登记册、应对措施、规避、记录　C：交叉培训、潜在价值、任务、培训　D：上报、发起人、制定、行动方案</w:t>
      </w:r>
    </w:p>
    <w:p>
      <w:pPr>
        <w:spacing w:after="80" w:before="120" w:line="300" w:lineRule="auto"/>
      </w:pPr>
      <w:r>
        <w:rPr>
          <w:rFonts w:ascii="Times New Roman" w:hAnsi="Times New Roman" w:eastAsia="黑体"/>
          <w:b/>
          <w:sz w:val="24"/>
        </w:rPr>
        <w:t>57、考点：其他敏捷实践（精益价值流图、设计思维、看板：累积流图/限制 WIP/任务板/信息发射器、极限编程 XP、敏捷扩展框架 Scrum of Scrums）</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An adaptative project team is globally distributed and the team members speak different primary languages. Daily meetings are conducted virtually in a common language. The project manager is made aware that there are some communication issues. Differences in pronunciation, accent, and vocabulary make it extremely difficult for some members to understand each other. What should the project manager tailor to improve the daily meeting and avoid misunderstanding?</w:t>
      </w:r>
    </w:p>
    <w:p>
      <w:pPr>
        <w:spacing w:after="0" w:before="0" w:line="300" w:lineRule="auto"/>
      </w:pPr>
      <w:r>
        <w:rPr>
          <w:rFonts w:ascii="Times New Roman" w:hAnsi="Times New Roman" w:eastAsia="仿宋"/>
          <w:b w:val="0"/>
          <w:sz w:val="21"/>
        </w:rPr>
        <w:t>A. Use the call to verbally summarize the work status as reported by the team members.</w:t>
      </w:r>
    </w:p>
    <w:p>
      <w:pPr>
        <w:spacing w:after="0" w:before="0" w:line="300" w:lineRule="auto"/>
      </w:pPr>
      <w:r>
        <w:rPr>
          <w:rFonts w:ascii="Times New Roman" w:hAnsi="Times New Roman" w:eastAsia="仿宋"/>
          <w:b w:val="0"/>
          <w:sz w:val="21"/>
        </w:rPr>
        <w:t>B. Use an electronic task board to give a visual representation of work status and progress.</w:t>
      </w:r>
    </w:p>
    <w:p>
      <w:pPr>
        <w:spacing w:after="0" w:before="0" w:line="300" w:lineRule="auto"/>
      </w:pPr>
      <w:r>
        <w:rPr>
          <w:rFonts w:ascii="Times New Roman" w:hAnsi="Times New Roman" w:eastAsia="仿宋"/>
          <w:b w:val="0"/>
          <w:sz w:val="21"/>
        </w:rPr>
        <w:t>C. Ask for a change in the project's budget to provide access to a translation service.</w:t>
      </w:r>
    </w:p>
    <w:p>
      <w:pPr>
        <w:spacing w:after="0" w:before="0" w:line="300" w:lineRule="auto"/>
      </w:pPr>
      <w:r>
        <w:rPr>
          <w:rFonts w:ascii="Times New Roman" w:hAnsi="Times New Roman" w:eastAsia="仿宋"/>
          <w:b w:val="0"/>
          <w:sz w:val="21"/>
        </w:rPr>
        <w:t>D. Ask all team members to report on work completed, upcoming work, and blockers.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一个适应性强的全球分布项目团队，成员讲不同母语，每天以共同语言在线开会，项目经理意识到因发音、口音和词汇差异导致成员间相互理解极其困难，应该调整什么来改善每日会议并避免误解？</w:t>
      </w:r>
    </w:p>
    <w:p>
      <w:pPr>
        <w:spacing w:after="0" w:before="0" w:line="300" w:lineRule="auto"/>
      </w:pPr>
      <w:r>
        <w:rPr>
          <w:rFonts w:ascii="Times New Roman" w:hAnsi="Times New Roman" w:eastAsia="仿宋"/>
          <w:b w:val="0"/>
          <w:sz w:val="21"/>
        </w:rPr>
        <w:t>A. 用口头总结的方式重述团队成员报告的工作状态</w:t>
      </w:r>
    </w:p>
    <w:p>
      <w:pPr>
        <w:spacing w:after="0" w:before="0" w:line="300" w:lineRule="auto"/>
      </w:pPr>
      <w:r>
        <w:rPr>
          <w:rFonts w:ascii="Times New Roman" w:hAnsi="Times New Roman" w:eastAsia="仿宋"/>
          <w:b w:val="0"/>
          <w:sz w:val="21"/>
        </w:rPr>
        <w:t>B. 使用电子任务板提供工作的状态和进展的视觉呈现</w:t>
      </w:r>
    </w:p>
    <w:p>
      <w:pPr>
        <w:spacing w:after="0" w:before="0" w:line="300" w:lineRule="auto"/>
      </w:pPr>
      <w:r>
        <w:rPr>
          <w:rFonts w:ascii="Times New Roman" w:hAnsi="Times New Roman" w:eastAsia="仿宋"/>
          <w:b w:val="0"/>
          <w:sz w:val="21"/>
        </w:rPr>
        <w:t>C. 请求更改项目预算以提供翻译服务</w:t>
      </w:r>
    </w:p>
    <w:p>
      <w:pPr>
        <w:spacing w:after="0" w:before="0" w:line="300" w:lineRule="auto"/>
      </w:pPr>
      <w:r>
        <w:rPr>
          <w:rFonts w:ascii="Times New Roman" w:hAnsi="Times New Roman" w:eastAsia="仿宋"/>
          <w:b w:val="0"/>
          <w:sz w:val="21"/>
        </w:rPr>
        <w:t>D. 要求所有团队成员报告已完成的工作、即将进行的工作和遇到的阻碍</w:t>
      </w:r>
    </w:p>
    <w:p>
      <w:pPr>
        <w:spacing w:after="40" w:before="40" w:line="300" w:lineRule="auto"/>
      </w:pPr>
      <w:r>
        <w:rPr>
          <w:rFonts w:ascii="Times New Roman" w:hAnsi="Times New Roman" w:eastAsia="仿宋"/>
          <w:b/>
          <w:color w:val="C00000"/>
          <w:sz w:val="21"/>
        </w:rPr>
        <w:t>答案：B</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①核心矛盾：敏捷全球团队因语言障碍（发音、口音）导致每日站会（口头沟通）效率低下。②逐项分析：A项仅口头重复，无法解决听觉障碍问题；C项申请预算翻译服务成本高且并非敏捷首选实践；D项虽然规范了汇报格式（三个问题），但仍依赖口头表达，未从根本上解决语言差异带来的理解困难。③最优解：根据PMBOK指南，看板任务板属于“信息发射器”，能将工作状态可视化。选项B通过视觉呈现（电子看板）辅助或替代口头汇报，消除了语言口音造成的理解偏差，符合敏捷“可视化、透明化”的原则。</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遵循沟通管理原则，优先采用视觉化工具（电子任务板）消除语言障碍</w:t>
      </w:r>
    </w:p>
    <w:p>
      <w:pPr>
        <w:spacing w:after="40" w:before="0" w:line="300" w:lineRule="auto"/>
      </w:pPr>
      <w:r>
        <w:rPr>
          <w:rFonts w:ascii="Times New Roman" w:hAnsi="Times New Roman" w:eastAsia="仿宋"/>
          <w:b w:val="0"/>
          <w:color w:val="1F4E79"/>
          <w:sz w:val="21"/>
        </w:rPr>
        <w:t>正确选项原则：2.先分析后行动·人 — 因语言障碍导致沟通困难，需先通过信息可视化优化沟通渠道</w:t>
      </w:r>
    </w:p>
    <w:p>
      <w:pPr>
        <w:spacing w:after="0" w:before="0" w:line="300" w:lineRule="auto"/>
      </w:pPr>
      <w:r>
        <w:rPr>
          <w:rFonts w:ascii="Times New Roman" w:hAnsi="Times New Roman" w:eastAsia="仿宋"/>
          <w:b w:val="0"/>
          <w:sz w:val="21"/>
        </w:rPr>
        <w:t>题干关键词：适应性、全球分布、语言差异、每日会议、项目经理、相互理解</w:t>
      </w:r>
    </w:p>
    <w:p>
      <w:pPr>
        <w:spacing w:after="120" w:before="0" w:line="300" w:lineRule="auto"/>
      </w:pPr>
      <w:r>
        <w:rPr>
          <w:rFonts w:ascii="Times New Roman" w:hAnsi="Times New Roman" w:eastAsia="仿宋"/>
          <w:b w:val="0"/>
          <w:sz w:val="21"/>
        </w:rPr>
        <w:t>选项关键词：A：口头总结、工作状态　B：电子任务板、视觉呈现、状态、进展（正确项）　C：项目预算、翻译服务　D：团队成员、已完成、工作阻碍</w:t>
      </w:r>
    </w:p>
    <w:p>
      <w:pPr>
        <w:spacing w:after="80" w:before="120" w:line="300" w:lineRule="auto"/>
      </w:pPr>
      <w:r>
        <w:rPr>
          <w:rFonts w:ascii="Times New Roman" w:hAnsi="Times New Roman" w:eastAsia="黑体"/>
          <w:b/>
          <w:sz w:val="24"/>
        </w:rPr>
        <w:t>58、考点：监控项目绩效（工作绩效数据/信息/报告、监控方法：偏差、趋势、根因、备选方案、成本效益分析）</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a software development project, the team realized that several features failed to comply with quality requirements. After receiving instructions to fix the issues, one team member becomes frustrated, claiming that unclear requirements are causing the issues. Other team members argue that negligent testing is the real cause of these issues. The testers blame poor coding quality. What should the project manager do?</w:t>
      </w:r>
    </w:p>
    <w:p>
      <w:pPr>
        <w:spacing w:after="0" w:before="0" w:line="300" w:lineRule="auto"/>
      </w:pPr>
      <w:r>
        <w:rPr>
          <w:rFonts w:ascii="Times New Roman" w:hAnsi="Times New Roman" w:eastAsia="仿宋"/>
          <w:b w:val="0"/>
          <w:sz w:val="21"/>
        </w:rPr>
        <w:t>A. Support the project team in a retrospective to identify the root cause of the quality issues.</w:t>
      </w:r>
    </w:p>
    <w:p>
      <w:pPr>
        <w:spacing w:after="0" w:before="0" w:line="300" w:lineRule="auto"/>
      </w:pPr>
      <w:r>
        <w:rPr>
          <w:rFonts w:ascii="Times New Roman" w:hAnsi="Times New Roman" w:eastAsia="仿宋"/>
          <w:b w:val="0"/>
          <w:sz w:val="21"/>
        </w:rPr>
        <w:t>B. Remove the most frustrated resource from the team as the confusion is impacting team motivation.</w:t>
      </w:r>
    </w:p>
    <w:p>
      <w:pPr>
        <w:spacing w:after="0" w:before="0" w:line="300" w:lineRule="auto"/>
      </w:pPr>
      <w:r>
        <w:rPr>
          <w:rFonts w:ascii="Times New Roman" w:hAnsi="Times New Roman" w:eastAsia="仿宋"/>
          <w:b w:val="0"/>
          <w:sz w:val="21"/>
        </w:rPr>
        <w:t>C. Perform a quality review in each stage of the development life cycle to identify quality issues.</w:t>
      </w:r>
    </w:p>
    <w:p>
      <w:pPr>
        <w:spacing w:after="0" w:before="0" w:line="300" w:lineRule="auto"/>
      </w:pPr>
      <w:r>
        <w:rPr>
          <w:rFonts w:ascii="Times New Roman" w:hAnsi="Times New Roman" w:eastAsia="仿宋"/>
          <w:b w:val="0"/>
          <w:sz w:val="21"/>
        </w:rPr>
        <w:t>D. Discuss the issue with the management team to identify possible solutions to improve quality.</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一个软件开发项目中，团队发现若干功能未能符合质量要求。在收到修复问题的指示后，一名团队成员变得沮丧，声称模糊的需求是导致问题的原因。其他团队成员则认为是测试不严谨导致了这些问题，测试人员则归咎于代码质量差。项目经理应该做什么?</w:t>
      </w:r>
    </w:p>
    <w:p>
      <w:pPr>
        <w:spacing w:after="0" w:before="0" w:line="300" w:lineRule="auto"/>
      </w:pPr>
      <w:r>
        <w:rPr>
          <w:rFonts w:ascii="Times New Roman" w:hAnsi="Times New Roman" w:eastAsia="仿宋"/>
          <w:b w:val="0"/>
          <w:sz w:val="21"/>
        </w:rPr>
        <w:t>A. 支持项目团队进行回顾，以确定质量问题的根本原因</w:t>
      </w:r>
    </w:p>
    <w:p>
      <w:pPr>
        <w:spacing w:after="0" w:before="0" w:line="300" w:lineRule="auto"/>
      </w:pPr>
      <w:r>
        <w:rPr>
          <w:rFonts w:ascii="Times New Roman" w:hAnsi="Times New Roman" w:eastAsia="仿宋"/>
          <w:b w:val="0"/>
          <w:sz w:val="21"/>
        </w:rPr>
        <w:t>B. 将最沮丧的成员从团队中移除，因为混乱影响了团队士气</w:t>
      </w:r>
    </w:p>
    <w:p>
      <w:pPr>
        <w:spacing w:after="0" w:before="0" w:line="300" w:lineRule="auto"/>
      </w:pPr>
      <w:r>
        <w:rPr>
          <w:rFonts w:ascii="Times New Roman" w:hAnsi="Times New Roman" w:eastAsia="仿宋"/>
          <w:b w:val="0"/>
          <w:sz w:val="21"/>
        </w:rPr>
        <w:t>C. 在开发生命周期的每个阶段进行质量评审，以识别质量问题</w:t>
      </w:r>
    </w:p>
    <w:p>
      <w:pPr>
        <w:spacing w:after="0" w:before="0" w:line="300" w:lineRule="auto"/>
      </w:pPr>
      <w:r>
        <w:rPr>
          <w:rFonts w:ascii="Times New Roman" w:hAnsi="Times New Roman" w:eastAsia="仿宋"/>
          <w:b w:val="0"/>
          <w:sz w:val="21"/>
        </w:rPr>
        <w:t>D. 与管理团队讨论问题，以确定可能的解决方案来提高质量</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核心矛盾是项目出现质量问题且团队成员互相推诿（开发怪需求、测试怪代码），出现了严重的“指责”氛围。根据敏捷思维及问题解决原则，面对质量问题和团队冲突，应优先进行根本原因分析，而非立即惩罚或寻求外部干预。选项A通过回顾会议引导团队面向问题、通过协作寻找根因（RCA），是构建团队责任感和解决隐患的最佳实践。B移除成员属于破坏性行为，无法解决根本的质量问题；C虽然体现了质量监控（过程改进），但未解决当前的团队冲突和认知分歧，且属于后续执行措施；D向管理层汇报属于“甩锅”行为，应由团队先尝试在内部解决问题。</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题干原则：2.先分析后行动·人 — 组织会议回顾，符合先分析后行动原则。</w:t>
      </w:r>
    </w:p>
    <w:p>
      <w:pPr>
        <w:spacing w:after="40" w:before="0" w:line="300" w:lineRule="auto"/>
      </w:pPr>
      <w:r>
        <w:rPr>
          <w:rFonts w:ascii="Times New Roman" w:hAnsi="Times New Roman" w:eastAsia="仿宋"/>
          <w:b w:val="0"/>
          <w:color w:val="1F4E79"/>
          <w:sz w:val="21"/>
        </w:rPr>
        <w:t>正确选项原则：2.先分析后行动·人 — 团队内部观点分歧，应先沟通分析原因。</w:t>
      </w:r>
    </w:p>
    <w:p>
      <w:pPr>
        <w:spacing w:after="0" w:before="0" w:line="300" w:lineRule="auto"/>
      </w:pPr>
      <w:r>
        <w:rPr>
          <w:rFonts w:ascii="Times New Roman" w:hAnsi="Times New Roman" w:eastAsia="仿宋"/>
          <w:b w:val="0"/>
          <w:sz w:val="21"/>
        </w:rPr>
        <w:t>题干关键词：软件开发、团队成员、沮丧、需求模糊、测试不严谨、代码质量</w:t>
      </w:r>
    </w:p>
    <w:p>
      <w:pPr>
        <w:spacing w:after="120" w:before="0" w:line="300" w:lineRule="auto"/>
      </w:pPr>
      <w:r>
        <w:rPr>
          <w:rFonts w:ascii="Times New Roman" w:hAnsi="Times New Roman" w:eastAsia="仿宋"/>
          <w:b w:val="0"/>
          <w:sz w:val="21"/>
        </w:rPr>
        <w:t>选项关键词：A：回顾会议、根本原因（正确项）　B：移除成员、团队士气　C：开发生命周期、质量评审　D：管理团队、提高质量</w:t>
      </w:r>
    </w:p>
    <w:p>
      <w:pPr>
        <w:spacing w:after="80" w:before="120" w:line="300" w:lineRule="auto"/>
      </w:pPr>
      <w:r>
        <w:rPr>
          <w:rFonts w:ascii="Times New Roman" w:hAnsi="Times New Roman" w:eastAsia="黑体"/>
          <w:b/>
          <w:sz w:val="24"/>
        </w:rPr>
        <w:t>59、考点：Scrum 框架（三支柱：透明性、检查、适应；三工件：Product Backlog、Sprint Backlog、Increment；五事件：Sprint、Sprint Planning、Daily Scrum、Sprint Review、Retrospective）</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A product development project has run into design issues. As a result, the team has decided to change the approach of the product design phase from a predictive to an iterative approach. What should the project manager do to ensure a smooth transition between approaches?</w:t>
      </w:r>
    </w:p>
    <w:p>
      <w:pPr>
        <w:spacing w:after="0" w:before="0" w:line="300" w:lineRule="auto"/>
      </w:pPr>
      <w:r>
        <w:rPr>
          <w:rFonts w:ascii="Times New Roman" w:hAnsi="Times New Roman" w:eastAsia="仿宋"/>
          <w:b w:val="0"/>
          <w:sz w:val="21"/>
        </w:rPr>
        <w:t>A. Schedule a workshop with the team to plan the upcoming iterations.</w:t>
      </w:r>
    </w:p>
    <w:p>
      <w:pPr>
        <w:spacing w:after="0" w:before="0" w:line="300" w:lineRule="auto"/>
      </w:pPr>
      <w:r>
        <w:rPr>
          <w:rFonts w:ascii="Times New Roman" w:hAnsi="Times New Roman" w:eastAsia="仿宋"/>
          <w:b w:val="0"/>
          <w:sz w:val="21"/>
        </w:rPr>
        <w:t>B. Work with the team to establish a team site and product artifacts.</w:t>
      </w:r>
    </w:p>
    <w:p>
      <w:pPr>
        <w:spacing w:after="0" w:before="0" w:line="300" w:lineRule="auto"/>
      </w:pPr>
      <w:r>
        <w:rPr>
          <w:rFonts w:ascii="Times New Roman" w:hAnsi="Times New Roman" w:eastAsia="仿宋"/>
          <w:b w:val="0"/>
          <w:sz w:val="21"/>
        </w:rPr>
        <w:t>C. Meet with the product manager to analyze upcoming user stories.</w:t>
      </w:r>
    </w:p>
    <w:p>
      <w:pPr>
        <w:spacing w:after="0" w:before="0" w:line="300" w:lineRule="auto"/>
      </w:pPr>
      <w:r>
        <w:rPr>
          <w:rFonts w:ascii="Times New Roman" w:hAnsi="Times New Roman" w:eastAsia="仿宋"/>
          <w:b w:val="0"/>
          <w:sz w:val="21"/>
        </w:rPr>
        <w:t>D. Work with the product manager to define the number of iterations.</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一个产品开发项目遇到了设计问题。结果，团队决定将产品设计阶段的方法从预测型转变为迭代型方法。项目经理应该做什么，以确保方法之间的顺利过渡?</w:t>
      </w:r>
    </w:p>
    <w:p>
      <w:pPr>
        <w:spacing w:after="0" w:before="0" w:line="300" w:lineRule="auto"/>
      </w:pPr>
      <w:r>
        <w:rPr>
          <w:rFonts w:ascii="Times New Roman" w:hAnsi="Times New Roman" w:eastAsia="仿宋"/>
          <w:b w:val="0"/>
          <w:sz w:val="21"/>
        </w:rPr>
        <w:t>A. 安排一次与团队的研讨会，规划即将进行的迭代</w:t>
      </w:r>
    </w:p>
    <w:p>
      <w:pPr>
        <w:spacing w:after="0" w:before="0" w:line="300" w:lineRule="auto"/>
      </w:pPr>
      <w:r>
        <w:rPr>
          <w:rFonts w:ascii="Times New Roman" w:hAnsi="Times New Roman" w:eastAsia="仿宋"/>
          <w:b w:val="0"/>
          <w:sz w:val="21"/>
        </w:rPr>
        <w:t>B. 与团队合作，建立团队网站和产品文档</w:t>
      </w:r>
    </w:p>
    <w:p>
      <w:pPr>
        <w:spacing w:after="0" w:before="0" w:line="300" w:lineRule="auto"/>
      </w:pPr>
      <w:r>
        <w:rPr>
          <w:rFonts w:ascii="Times New Roman" w:hAnsi="Times New Roman" w:eastAsia="仿宋"/>
          <w:b w:val="0"/>
          <w:sz w:val="21"/>
        </w:rPr>
        <w:t>C. 与产品经理会面，分析即将到来的用户故事</w:t>
      </w:r>
    </w:p>
    <w:p>
      <w:pPr>
        <w:spacing w:after="0" w:before="0" w:line="300" w:lineRule="auto"/>
      </w:pPr>
      <w:r>
        <w:rPr>
          <w:rFonts w:ascii="Times New Roman" w:hAnsi="Times New Roman" w:eastAsia="仿宋"/>
          <w:b w:val="0"/>
          <w:sz w:val="21"/>
        </w:rPr>
        <w:t>D. 与产品经理合作，定义迭代次数</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本题考点为敏捷实践的框架落地。核心矛盾在于团队方法论转型（预测转敏捷）后的首要行动。根据敏捷宣言和Scrum指南，自组织团队应通过协作来规划工作。A选项“安排研讨会”属于敏捷仪式，且“规划迭代”即对应Scrum的Sprint Planning事件，是启动迭代的第一步，符合敏捷实践。B选项建立网站和文档属于辅助工作，非首要任务；C、D选项侧重于与产品经理分析故事或定义次数，虽然产品经理（或PO）需参与，但在敏捷中，具体的迭代规划应由团队在研讨会中共同完成，而非仅由经理单方面定义或分析。</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A选项体现主动牵头规划，对齐协作而非简单询问</w:t>
      </w:r>
    </w:p>
    <w:p>
      <w:pPr>
        <w:spacing w:after="40" w:before="0" w:line="300" w:lineRule="auto"/>
      </w:pPr>
      <w:r>
        <w:rPr>
          <w:rFonts w:ascii="Times New Roman" w:hAnsi="Times New Roman" w:eastAsia="仿宋"/>
          <w:b w:val="0"/>
          <w:color w:val="1F4E79"/>
          <w:sz w:val="21"/>
        </w:rPr>
        <w:t>正确选项原则：8.有变更走流程 — 题干涉及方法论变更，需遵循流程规划过渡</w:t>
      </w:r>
    </w:p>
    <w:p>
      <w:pPr>
        <w:spacing w:after="0" w:before="0" w:line="300" w:lineRule="auto"/>
      </w:pPr>
      <w:r>
        <w:rPr>
          <w:rFonts w:ascii="Times New Roman" w:hAnsi="Times New Roman" w:eastAsia="仿宋"/>
          <w:b w:val="0"/>
          <w:sz w:val="21"/>
        </w:rPr>
        <w:t>题干关键词：产品开发、设计问题、预测型、迭代型、顺利过渡</w:t>
      </w:r>
    </w:p>
    <w:p>
      <w:pPr>
        <w:spacing w:after="120" w:before="0" w:line="300" w:lineRule="auto"/>
      </w:pPr>
      <w:r>
        <w:rPr>
          <w:rFonts w:ascii="Times New Roman" w:hAnsi="Times New Roman" w:eastAsia="仿宋"/>
          <w:b w:val="0"/>
          <w:sz w:val="21"/>
        </w:rPr>
        <w:t>选项关键词：A：研讨会、规划、迭代（正确项）　B：团队网站、产品文档　C：产品经理、用户故事　D：产品经理、迭代次数</w:t>
      </w:r>
    </w:p>
    <w:p>
      <w:pPr>
        <w:spacing w:after="80" w:before="120" w:line="300" w:lineRule="auto"/>
      </w:pPr>
      <w:r>
        <w:rPr>
          <w:rFonts w:ascii="Times New Roman" w:hAnsi="Times New Roman" w:eastAsia="黑体"/>
          <w:b/>
          <w:sz w:val="24"/>
        </w:rPr>
        <w:t>60、考点：监控项目绩效（工作绩效数据/信息/报告、监控方法：偏差、趋势、根因、备选方案、成本效益分析）</w:t>
      </w:r>
    </w:p>
    <w:p>
      <w:pPr>
        <w:spacing w:after="0" w:before="0" w:line="300" w:lineRule="auto"/>
      </w:pPr>
      <w:r>
        <w:rPr>
          <w:rFonts w:ascii="Times New Roman" w:hAnsi="Times New Roman" w:eastAsia="仿宋"/>
          <w:b/>
          <w:sz w:val="21"/>
        </w:rPr>
        <w:t>英文题：</w:t>
      </w:r>
    </w:p>
    <w:p>
      <w:pPr>
        <w:spacing w:after="0" w:before="0" w:line="300" w:lineRule="auto"/>
      </w:pPr>
      <w:r>
        <w:rPr>
          <w:rFonts w:ascii="Times New Roman" w:hAnsi="Times New Roman" w:eastAsia="仿宋"/>
          <w:b w:val="0"/>
          <w:sz w:val="21"/>
        </w:rPr>
        <w:t>During a final inspection of a new product, the project team discovers a significant defect in one of the key deliverables. This defect poses a security risk to the client, who expects to start using the deliverable in two weeks. What should the project manager do?</w:t>
      </w:r>
    </w:p>
    <w:p>
      <w:pPr>
        <w:spacing w:after="0" w:before="0" w:line="300" w:lineRule="auto"/>
      </w:pPr>
      <w:r>
        <w:rPr>
          <w:rFonts w:ascii="Times New Roman" w:hAnsi="Times New Roman" w:eastAsia="仿宋"/>
          <w:b w:val="0"/>
          <w:sz w:val="21"/>
        </w:rPr>
        <w:t>A. Conduct a quality investigation and initiate corrective action.</w:t>
      </w:r>
    </w:p>
    <w:p>
      <w:pPr>
        <w:spacing w:after="0" w:before="0" w:line="300" w:lineRule="auto"/>
      </w:pPr>
      <w:r>
        <w:rPr>
          <w:rFonts w:ascii="Times New Roman" w:hAnsi="Times New Roman" w:eastAsia="仿宋"/>
          <w:b w:val="0"/>
          <w:sz w:val="21"/>
        </w:rPr>
        <w:t>B. Use the contingency reserve to cover the cost of the defect.</w:t>
      </w:r>
    </w:p>
    <w:p>
      <w:pPr>
        <w:spacing w:after="0" w:before="0" w:line="300" w:lineRule="auto"/>
      </w:pPr>
      <w:r>
        <w:rPr>
          <w:rFonts w:ascii="Times New Roman" w:hAnsi="Times New Roman" w:eastAsia="仿宋"/>
          <w:b w:val="0"/>
          <w:sz w:val="21"/>
        </w:rPr>
        <w:t>C. Meet with the client to explain the cause of the defect.</w:t>
      </w:r>
    </w:p>
    <w:p>
      <w:pPr>
        <w:spacing w:after="0" w:before="0" w:line="300" w:lineRule="auto"/>
      </w:pPr>
      <w:r>
        <w:rPr>
          <w:rFonts w:ascii="Times New Roman" w:hAnsi="Times New Roman" w:eastAsia="仿宋"/>
          <w:b w:val="0"/>
          <w:sz w:val="21"/>
        </w:rPr>
        <w:t>D. Send the client a letter apologizing for the inconvenience.</w:t>
      </w:r>
    </w:p>
    <w:p>
      <w:pPr>
        <w:spacing w:after="0" w:before="40" w:line="300" w:lineRule="auto"/>
      </w:pPr>
      <w:r>
        <w:rPr>
          <w:rFonts w:ascii="Times New Roman" w:hAnsi="Times New Roman" w:eastAsia="仿宋"/>
          <w:b/>
          <w:sz w:val="21"/>
        </w:rPr>
        <w:t>中文题：</w:t>
      </w:r>
    </w:p>
    <w:p>
      <w:pPr>
        <w:spacing w:after="0" w:before="0" w:line="300" w:lineRule="auto"/>
      </w:pPr>
      <w:r>
        <w:rPr>
          <w:rFonts w:ascii="Times New Roman" w:hAnsi="Times New Roman" w:eastAsia="仿宋"/>
          <w:b w:val="0"/>
          <w:sz w:val="21"/>
        </w:rPr>
        <w:t>在新产品的最终检查中，项目团队发现一个关键交付物存在重大缺陷。该缺陷对客户构成安全风险，客户预计将在两周内开始使用该交付物。项目经理应该做什么?</w:t>
      </w:r>
    </w:p>
    <w:p>
      <w:pPr>
        <w:spacing w:after="0" w:before="0" w:line="300" w:lineRule="auto"/>
      </w:pPr>
      <w:r>
        <w:rPr>
          <w:rFonts w:ascii="Times New Roman" w:hAnsi="Times New Roman" w:eastAsia="仿宋"/>
          <w:b w:val="0"/>
          <w:sz w:val="21"/>
        </w:rPr>
        <w:t>A. 进行质量调查并启动纠正措施</w:t>
      </w:r>
    </w:p>
    <w:p>
      <w:pPr>
        <w:spacing w:after="0" w:before="0" w:line="300" w:lineRule="auto"/>
      </w:pPr>
      <w:r>
        <w:rPr>
          <w:rFonts w:ascii="Times New Roman" w:hAnsi="Times New Roman" w:eastAsia="仿宋"/>
          <w:b w:val="0"/>
          <w:sz w:val="21"/>
        </w:rPr>
        <w:t>B. 使用应急储备来覆盖缺陷的成本</w:t>
      </w:r>
    </w:p>
    <w:p>
      <w:pPr>
        <w:spacing w:after="0" w:before="0" w:line="300" w:lineRule="auto"/>
      </w:pPr>
      <w:r>
        <w:rPr>
          <w:rFonts w:ascii="Times New Roman" w:hAnsi="Times New Roman" w:eastAsia="仿宋"/>
          <w:b w:val="0"/>
          <w:sz w:val="21"/>
        </w:rPr>
        <w:t>C. 与客户会面，解释缺陷的原因</w:t>
      </w:r>
    </w:p>
    <w:p>
      <w:pPr>
        <w:spacing w:after="0" w:before="0" w:line="300" w:lineRule="auto"/>
      </w:pPr>
      <w:r>
        <w:rPr>
          <w:rFonts w:ascii="Times New Roman" w:hAnsi="Times New Roman" w:eastAsia="仿宋"/>
          <w:b w:val="0"/>
          <w:sz w:val="21"/>
        </w:rPr>
        <w:t>D. 向客户发送一封道歉信，表示歉意</w:t>
      </w:r>
    </w:p>
    <w:p>
      <w:pPr>
        <w:spacing w:after="40" w:before="40" w:line="300" w:lineRule="auto"/>
      </w:pPr>
      <w:r>
        <w:rPr>
          <w:rFonts w:ascii="Times New Roman" w:hAnsi="Times New Roman" w:eastAsia="仿宋"/>
          <w:b/>
          <w:color w:val="C00000"/>
          <w:sz w:val="21"/>
        </w:rPr>
        <w:t>答案：A</w:t>
      </w:r>
    </w:p>
    <w:p>
      <w:pPr>
        <w:spacing w:after="0" w:before="0" w:line="300" w:lineRule="auto"/>
      </w:pPr>
      <w:r>
        <w:rPr>
          <w:rFonts w:ascii="Times New Roman" w:hAnsi="Times New Roman" w:eastAsia="仿宋"/>
          <w:b/>
          <w:sz w:val="21"/>
        </w:rPr>
        <w:t>解析：</w:t>
      </w:r>
    </w:p>
    <w:p>
      <w:pPr>
        <w:spacing w:after="40" w:before="0" w:line="300" w:lineRule="auto"/>
      </w:pPr>
      <w:r>
        <w:rPr>
          <w:rFonts w:ascii="Times New Roman" w:hAnsi="Times New Roman" w:eastAsia="仿宋"/>
          <w:b w:val="0"/>
          <w:sz w:val="21"/>
        </w:rPr>
        <w:t>①核心考点：质量控制的响应流程。面对最终检查发现的重大质量缺陷（安全风险），项目经理必须优先解决问题而非沟通或道歉。</w:t>
        <w:br/>
        <w:t>②选项分析：C和D选项侧重于沟通和道歉，属于被动反应且未解决核心问题，排除；B选项直接使用储备金需在分析成本和根源后经变更流程批准，不适用于“首先行动”；</w:t>
        <w:br/>
        <w:t>③正确选项：A选项“质量调查并启动纠正措施”是标准的质量控制流程（发现问题-&gt;调查原因-&gt;纠正措施），直接针对“安全风险”这一核心矛盾，符合“质量优先”和“先分析后行动”的原则。</w:t>
      </w:r>
    </w:p>
    <w:p>
      <w:pPr>
        <w:spacing w:after="0" w:before="40" w:line="300" w:lineRule="auto"/>
      </w:pPr>
      <w:r>
        <w:rPr>
          <w:rFonts w:ascii="Times New Roman" w:hAnsi="Times New Roman" w:eastAsia="仿宋"/>
          <w:b/>
          <w:color w:val="1F4E79"/>
          <w:sz w:val="21"/>
        </w:rPr>
        <w:t>做题原则（八大）：</w:t>
      </w:r>
    </w:p>
    <w:p>
      <w:pPr>
        <w:spacing w:after="0" w:before="0" w:line="300" w:lineRule="auto"/>
      </w:pPr>
      <w:r>
        <w:rPr>
          <w:rFonts w:ascii="Times New Roman" w:hAnsi="Times New Roman" w:eastAsia="仿宋"/>
          <w:b w:val="0"/>
          <w:color w:val="1F4E79"/>
          <w:sz w:val="21"/>
        </w:rPr>
        <w:t>题干原则：1.圣人原则 — 主动调查并采取纠正措施，属于积极主动的应对</w:t>
      </w:r>
    </w:p>
    <w:p>
      <w:pPr>
        <w:spacing w:after="40" w:before="0" w:line="300" w:lineRule="auto"/>
      </w:pPr>
      <w:r>
        <w:rPr>
          <w:rFonts w:ascii="Times New Roman" w:hAnsi="Times New Roman" w:eastAsia="仿宋"/>
          <w:b w:val="0"/>
          <w:color w:val="1F4E79"/>
          <w:sz w:val="21"/>
        </w:rPr>
        <w:t>正确选项原则：4.先分析后行动·直白评估 — 缺陷本质需先查明，评估影响后启动纠正措施</w:t>
      </w:r>
    </w:p>
    <w:p>
      <w:pPr>
        <w:spacing w:after="0" w:before="0" w:line="300" w:lineRule="auto"/>
      </w:pPr>
      <w:r>
        <w:rPr>
          <w:rFonts w:ascii="Times New Roman" w:hAnsi="Times New Roman" w:eastAsia="仿宋"/>
          <w:b w:val="0"/>
          <w:sz w:val="21"/>
        </w:rPr>
        <w:t>题干关键词：新产品、最终检查、交付物、缺陷、安全风险、项目经理</w:t>
      </w:r>
    </w:p>
    <w:p>
      <w:pPr>
        <w:spacing w:after="120" w:before="0" w:line="300" w:lineRule="auto"/>
      </w:pPr>
      <w:r>
        <w:rPr>
          <w:rFonts w:ascii="Times New Roman" w:hAnsi="Times New Roman" w:eastAsia="仿宋"/>
          <w:b w:val="0"/>
          <w:sz w:val="21"/>
        </w:rPr>
        <w:t>选项关键词：A：质量调查、纠正措施（正确项）　B：应急储备、成本　C：客户会面、原因　D：道歉信、歉意</w:t>
      </w:r>
    </w:p>
    <w:p>
      <w:pPr>
        <w:spacing w:after="80" w:before="160" w:line="300" w:lineRule="auto"/>
      </w:pPr>
      <w:r>
        <w:rPr>
          <w:rFonts w:ascii="Times New Roman" w:hAnsi="Times New Roman" w:eastAsia="黑体"/>
          <w:b/>
          <w:sz w:val="28"/>
        </w:rPr>
        <w:t>—— 本卷考点（二级）分布 ——</w:t>
      </w:r>
    </w:p>
    <w:p>
      <w:pPr>
        <w:spacing w:after="40" w:before="0" w:line="300" w:lineRule="auto"/>
      </w:pPr>
      <w:r>
        <w:rPr>
          <w:rFonts w:ascii="Times New Roman" w:hAnsi="Times New Roman" w:eastAsia="仿宋"/>
          <w:b w:val="0"/>
          <w:color w:val="666666"/>
          <w:sz w:val="18"/>
        </w:rPr>
        <w:t>利益相关方与沟通管理9   项目团队与领导力9   敏捷中的人与团队4   项目管理方法论与生命周期1   范围管理过程2   进度管理过程1   风险管理过程3   资源管理过程3   治理与整合过程11   采购管理过程2   敏捷过程与实践10   价值交付系统1   组织与环境因素4</w:t>
      </w:r>
    </w:p>
    <w:p>
      <w:pPr>
        <w:spacing w:after="80" w:before="160" w:line="300" w:lineRule="auto"/>
      </w:pPr>
      <w:r>
        <w:rPr>
          <w:rFonts w:ascii="Times New Roman" w:hAnsi="Times New Roman" w:eastAsia="黑体"/>
          <w:b/>
          <w:sz w:val="28"/>
        </w:rPr>
        <w:t>—— 本卷八大做题原则分布 ——</w:t>
      </w:r>
    </w:p>
    <w:p>
      <w:pPr>
        <w:spacing w:after="40" w:before="0" w:line="300" w:lineRule="auto"/>
      </w:pPr>
      <w:r>
        <w:rPr>
          <w:rFonts w:ascii="Times New Roman" w:hAnsi="Times New Roman" w:eastAsia="仿宋"/>
          <w:b w:val="0"/>
          <w:color w:val="666666"/>
          <w:sz w:val="18"/>
        </w:rPr>
        <w:t>圣人原则11   先分析后行动·人19   先分析后行动·事3   先分析后行动·直白评估3   有分歧不站队2   遥相呼应7   先内后外4   有变更走流程11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